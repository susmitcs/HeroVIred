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B051BF" w14:textId="77777777" w:rsidR="00917890" w:rsidRDefault="00917890"/>
    <w:p w14:paraId="4C3CC974" w14:textId="77777777" w:rsidR="00917890" w:rsidRPr="00E3735B" w:rsidRDefault="002E0541">
      <w:pPr>
        <w:rPr>
          <w:b/>
        </w:rPr>
      </w:pPr>
      <w:r w:rsidRPr="00E3735B">
        <w:rPr>
          <w:b/>
        </w:rPr>
        <w:t>SMARTGEAR PROJECT – THEORY ANSWERS</w:t>
      </w:r>
    </w:p>
    <w:p w14:paraId="53094267" w14:textId="77777777" w:rsidR="00917890" w:rsidRPr="00E3735B" w:rsidRDefault="00917890">
      <w:pPr>
        <w:rPr>
          <w:b/>
        </w:rPr>
      </w:pPr>
    </w:p>
    <w:p w14:paraId="25454C66" w14:textId="77777777" w:rsidR="00917890" w:rsidRPr="00E3735B" w:rsidRDefault="002E0541">
      <w:pPr>
        <w:rPr>
          <w:b/>
        </w:rPr>
      </w:pPr>
      <w:r w:rsidRPr="00E3735B">
        <w:rPr>
          <w:b/>
        </w:rPr>
        <w:t>PART A – ARCHITECTURE</w:t>
      </w:r>
    </w:p>
    <w:p w14:paraId="2E2E654F" w14:textId="77777777" w:rsidR="00CE7DD9" w:rsidRDefault="00CE7DD9" w:rsidP="00CE7DD9">
      <w:pPr>
        <w:rPr>
          <w:b/>
        </w:rPr>
      </w:pPr>
      <w:r w:rsidRPr="00CE7DD9">
        <w:rPr>
          <w:b/>
        </w:rPr>
        <w:t>Architecture Overview:</w:t>
      </w:r>
    </w:p>
    <w:p w14:paraId="6E90BCDE" w14:textId="44F1510E" w:rsidR="00917890" w:rsidRDefault="00CE7DD9" w:rsidP="00CE7DD9">
      <w:r w:rsidRPr="00CE7DD9">
        <w:t>The system follows a Medallion architecture where data flows from Kafka ingestion into Databricks for streaming processing. Raw data is stored in the Bronze layer using Delta Lake. The Silver layer performs data cleaning and transformation, and the Gold layer generates business KPIs by combining streaming and batch data. Synapse is used for analytics and reporting, while a vector search layer enables semantic search on product data. This architecture supports both real-time and historical analytics in a scalable and cost-efficient manner.</w:t>
      </w:r>
    </w:p>
    <w:p w14:paraId="78BF7042" w14:textId="77777777" w:rsidR="00CE7DD9" w:rsidRPr="00CE7DD9" w:rsidRDefault="00CE7DD9" w:rsidP="00CE7DD9"/>
    <w:p w14:paraId="41AA8C5B" w14:textId="77777777" w:rsidR="00917890" w:rsidRPr="00E3735B" w:rsidRDefault="002E0541">
      <w:pPr>
        <w:rPr>
          <w:b/>
        </w:rPr>
      </w:pPr>
      <w:r w:rsidRPr="00E3735B">
        <w:rPr>
          <w:b/>
        </w:rPr>
        <w:t>Why Lakehouse over traditional Data Warehouse?</w:t>
      </w:r>
    </w:p>
    <w:p w14:paraId="46D754B4" w14:textId="77777777" w:rsidR="00917890" w:rsidRDefault="002E0541">
      <w:r>
        <w:t xml:space="preserve">Lakehouse combines the scalability of data lakes with the reliability of data warehouses. It supports both batch and streaming data, enables </w:t>
      </w:r>
      <w:r>
        <w:t>ACID transactions using Delta Lake, and reduces data duplication by maintaining a single source of truth.</w:t>
      </w:r>
    </w:p>
    <w:p w14:paraId="4DD94878" w14:textId="77777777" w:rsidR="00917890" w:rsidRDefault="00917890"/>
    <w:p w14:paraId="23BDFD96" w14:textId="77777777" w:rsidR="00917890" w:rsidRPr="00E3735B" w:rsidRDefault="002E0541">
      <w:pPr>
        <w:rPr>
          <w:b/>
        </w:rPr>
      </w:pPr>
      <w:r w:rsidRPr="00E3735B">
        <w:rPr>
          <w:b/>
        </w:rPr>
        <w:t>Where batch vs streaming fits?</w:t>
      </w:r>
    </w:p>
    <w:p w14:paraId="4AB61CBD" w14:textId="77777777" w:rsidR="00917890" w:rsidRDefault="002E0541">
      <w:r>
        <w:t xml:space="preserve">Streaming is used for real-time ingestion and analytics (Kafka → Bronze → Silver). Batch is used for historical data, </w:t>
      </w:r>
      <w:r>
        <w:t>validation, and trend analysis. Both are combined in the Gold layer for complete insights.</w:t>
      </w:r>
    </w:p>
    <w:p w14:paraId="47794FCF" w14:textId="77777777" w:rsidR="00917890" w:rsidRDefault="00917890"/>
    <w:p w14:paraId="13F7872D" w14:textId="77777777" w:rsidR="00917890" w:rsidRPr="00E3735B" w:rsidRDefault="002E0541">
      <w:pPr>
        <w:rPr>
          <w:b/>
        </w:rPr>
      </w:pPr>
      <w:r w:rsidRPr="00E3735B">
        <w:rPr>
          <w:b/>
        </w:rPr>
        <w:t>Where cost trade-offs arise?</w:t>
      </w:r>
    </w:p>
    <w:p w14:paraId="1A098E0F" w14:textId="77777777" w:rsidR="00917890" w:rsidRDefault="002E0541">
      <w:r>
        <w:t>Streaming provides low latency but is costlier due to continuous compute. Batch is cheaper but slower. Delta Lake adds storage overhead</w:t>
      </w:r>
      <w:r>
        <w:t xml:space="preserve"> due to versioning. Micro-batching helps balance cost and performance.</w:t>
      </w:r>
    </w:p>
    <w:p w14:paraId="7B9B9E93" w14:textId="77777777" w:rsidR="00917890" w:rsidRDefault="00917890"/>
    <w:p w14:paraId="1C1F7866" w14:textId="77777777" w:rsidR="00917890" w:rsidRDefault="002E0541">
      <w:r>
        <w:t>--------------------------------------------------</w:t>
      </w:r>
    </w:p>
    <w:p w14:paraId="7E5A926E" w14:textId="77777777" w:rsidR="00917890" w:rsidRDefault="00917890"/>
    <w:p w14:paraId="73B07AB2" w14:textId="77777777" w:rsidR="00917890" w:rsidRPr="00E3735B" w:rsidRDefault="002E0541">
      <w:pPr>
        <w:rPr>
          <w:b/>
        </w:rPr>
      </w:pPr>
      <w:r w:rsidRPr="00E3735B">
        <w:rPr>
          <w:b/>
        </w:rPr>
        <w:t>Q2. Databricks vs Synapse</w:t>
      </w:r>
    </w:p>
    <w:p w14:paraId="545FFEDE" w14:textId="77777777" w:rsidR="00917890" w:rsidRPr="00E3735B" w:rsidRDefault="00917890">
      <w:pPr>
        <w:rPr>
          <w:b/>
        </w:rPr>
      </w:pPr>
    </w:p>
    <w:p w14:paraId="01C15C66" w14:textId="77777777" w:rsidR="00917890" w:rsidRPr="00E3735B" w:rsidRDefault="002E0541">
      <w:pPr>
        <w:rPr>
          <w:b/>
        </w:rPr>
      </w:pPr>
      <w:r w:rsidRPr="00E3735B">
        <w:rPr>
          <w:b/>
        </w:rPr>
        <w:t>Spark:</w:t>
      </w:r>
    </w:p>
    <w:p w14:paraId="72026F0C" w14:textId="77777777" w:rsidR="00917890" w:rsidRDefault="002E0541">
      <w:r>
        <w:t>Databricks provides optimized Spark with better performance and autoscaling.</w:t>
      </w:r>
    </w:p>
    <w:p w14:paraId="626B0FD4" w14:textId="77777777" w:rsidR="00917890" w:rsidRDefault="002E0541">
      <w:r>
        <w:t>Synapse Spark is inte</w:t>
      </w:r>
      <w:r>
        <w:t>grated with Azure ecosystem but less optimized.</w:t>
      </w:r>
    </w:p>
    <w:p w14:paraId="404B1B25" w14:textId="77777777" w:rsidR="00917890" w:rsidRDefault="00917890"/>
    <w:p w14:paraId="1C5D4032" w14:textId="77777777" w:rsidR="00917890" w:rsidRPr="00E3735B" w:rsidRDefault="002E0541">
      <w:pPr>
        <w:rPr>
          <w:b/>
        </w:rPr>
      </w:pPr>
      <w:r w:rsidRPr="00E3735B">
        <w:rPr>
          <w:b/>
        </w:rPr>
        <w:t>SQL:</w:t>
      </w:r>
    </w:p>
    <w:p w14:paraId="40748B44" w14:textId="77777777" w:rsidR="00917890" w:rsidRDefault="002E0541">
      <w:r>
        <w:t>Databricks SQL is ideal for interactive analytics.</w:t>
      </w:r>
    </w:p>
    <w:p w14:paraId="520F8605" w14:textId="77777777" w:rsidR="00917890" w:rsidRDefault="002E0541">
      <w:r>
        <w:t>Synapse SQL Pools are better for large-scale data warehousing.</w:t>
      </w:r>
    </w:p>
    <w:p w14:paraId="3895513F" w14:textId="77777777" w:rsidR="00917890" w:rsidRDefault="00917890"/>
    <w:p w14:paraId="535AB926" w14:textId="77777777" w:rsidR="00917890" w:rsidRPr="00E3735B" w:rsidRDefault="002E0541">
      <w:pPr>
        <w:rPr>
          <w:b/>
        </w:rPr>
      </w:pPr>
      <w:r w:rsidRPr="00E3735B">
        <w:rPr>
          <w:b/>
        </w:rPr>
        <w:t>When to use:</w:t>
      </w:r>
    </w:p>
    <w:p w14:paraId="5A7DC9C9" w14:textId="77777777" w:rsidR="00917890" w:rsidRDefault="002E0541">
      <w:r>
        <w:t>Use Databricks for data engineering, streaming, ML.</w:t>
      </w:r>
    </w:p>
    <w:p w14:paraId="26B2FBD6" w14:textId="77777777" w:rsidR="00917890" w:rsidRDefault="002E0541">
      <w:r>
        <w:t>Use Synapse for report</w:t>
      </w:r>
      <w:r>
        <w:t>ing, BI, enterprise SQL workloads.</w:t>
      </w:r>
    </w:p>
    <w:p w14:paraId="3B741616" w14:textId="77777777" w:rsidR="00917890" w:rsidRDefault="00917890"/>
    <w:p w14:paraId="6F801F8F" w14:textId="77777777" w:rsidR="00917890" w:rsidRDefault="002E0541">
      <w:r>
        <w:t>--------------------------------------------------</w:t>
      </w:r>
    </w:p>
    <w:p w14:paraId="21479B6D" w14:textId="77777777" w:rsidR="00917890" w:rsidRDefault="00917890"/>
    <w:p w14:paraId="53225C6B" w14:textId="77777777" w:rsidR="00917890" w:rsidRPr="00E3735B" w:rsidRDefault="002E0541">
      <w:pPr>
        <w:rPr>
          <w:b/>
        </w:rPr>
      </w:pPr>
      <w:r w:rsidRPr="00E3735B">
        <w:rPr>
          <w:b/>
        </w:rPr>
        <w:t>Q3. Delta Lake Fundamentals</w:t>
      </w:r>
    </w:p>
    <w:p w14:paraId="68405B12" w14:textId="77777777" w:rsidR="00917890" w:rsidRPr="00E3735B" w:rsidRDefault="00917890">
      <w:pPr>
        <w:rPr>
          <w:b/>
        </w:rPr>
      </w:pPr>
    </w:p>
    <w:p w14:paraId="73C12D41" w14:textId="536FD6F7" w:rsidR="00E3735B" w:rsidRPr="00E3735B" w:rsidRDefault="002E0541" w:rsidP="00E3735B">
      <w:pPr>
        <w:rPr>
          <w:b/>
          <w:bCs/>
          <w:lang w:val="en-IN"/>
        </w:rPr>
      </w:pPr>
      <w:r w:rsidRPr="00E3735B">
        <w:rPr>
          <w:b/>
        </w:rPr>
        <w:t>ACID:</w:t>
      </w:r>
    </w:p>
    <w:p w14:paraId="54F20847" w14:textId="77777777" w:rsidR="00E3735B" w:rsidRPr="00E3735B" w:rsidRDefault="00E3735B" w:rsidP="00E3735B">
      <w:pPr>
        <w:rPr>
          <w:lang w:val="en-IN"/>
        </w:rPr>
      </w:pPr>
      <w:r w:rsidRPr="00E3735B">
        <w:rPr>
          <w:lang w:val="en-IN"/>
        </w:rPr>
        <w:t xml:space="preserve">ACID stands for </w:t>
      </w:r>
      <w:r w:rsidRPr="00E3735B">
        <w:rPr>
          <w:b/>
          <w:bCs/>
          <w:lang w:val="en-IN"/>
        </w:rPr>
        <w:t>Atomicity, Consistency, Isolation, and Durability</w:t>
      </w:r>
      <w:r w:rsidRPr="00E3735B">
        <w:rPr>
          <w:lang w:val="en-IN"/>
        </w:rPr>
        <w:t>, and ensures reliable and fault-tolerant data operations.</w:t>
      </w:r>
    </w:p>
    <w:p w14:paraId="64347AC3" w14:textId="77777777" w:rsidR="00E3735B" w:rsidRPr="00E3735B" w:rsidRDefault="00E3735B" w:rsidP="00E3735B">
      <w:pPr>
        <w:numPr>
          <w:ilvl w:val="0"/>
          <w:numId w:val="12"/>
        </w:numPr>
        <w:rPr>
          <w:lang w:val="en-IN"/>
        </w:rPr>
      </w:pPr>
      <w:r w:rsidRPr="00E3735B">
        <w:rPr>
          <w:b/>
          <w:bCs/>
          <w:lang w:val="en-IN"/>
        </w:rPr>
        <w:t>Atomicity</w:t>
      </w:r>
      <w:r w:rsidRPr="00E3735B">
        <w:rPr>
          <w:lang w:val="en-IN"/>
        </w:rPr>
        <w:t xml:space="preserve">: Transactions are all-or-nothing. Either all data is written successfully or none is. </w:t>
      </w:r>
    </w:p>
    <w:p w14:paraId="4C56650E" w14:textId="77777777" w:rsidR="00E3735B" w:rsidRPr="00E3735B" w:rsidRDefault="00E3735B" w:rsidP="00E3735B">
      <w:pPr>
        <w:numPr>
          <w:ilvl w:val="0"/>
          <w:numId w:val="12"/>
        </w:numPr>
        <w:rPr>
          <w:lang w:val="en-IN"/>
        </w:rPr>
      </w:pPr>
      <w:r w:rsidRPr="00E3735B">
        <w:rPr>
          <w:b/>
          <w:bCs/>
          <w:lang w:val="en-IN"/>
        </w:rPr>
        <w:t>Consistency</w:t>
      </w:r>
      <w:r w:rsidRPr="00E3735B">
        <w:rPr>
          <w:lang w:val="en-IN"/>
        </w:rPr>
        <w:t xml:space="preserve">: Data always remains in a valid state after a transaction. </w:t>
      </w:r>
    </w:p>
    <w:p w14:paraId="296F983D" w14:textId="77777777" w:rsidR="00E3735B" w:rsidRPr="00E3735B" w:rsidRDefault="00E3735B" w:rsidP="00E3735B">
      <w:pPr>
        <w:numPr>
          <w:ilvl w:val="0"/>
          <w:numId w:val="12"/>
        </w:numPr>
        <w:rPr>
          <w:lang w:val="en-IN"/>
        </w:rPr>
      </w:pPr>
      <w:r w:rsidRPr="00E3735B">
        <w:rPr>
          <w:b/>
          <w:bCs/>
          <w:lang w:val="en-IN"/>
        </w:rPr>
        <w:t>Isolation</w:t>
      </w:r>
      <w:r w:rsidRPr="00E3735B">
        <w:rPr>
          <w:lang w:val="en-IN"/>
        </w:rPr>
        <w:t xml:space="preserve">: Multiple operations can run concurrently without affecting each other. </w:t>
      </w:r>
    </w:p>
    <w:p w14:paraId="393020F2" w14:textId="77777777" w:rsidR="00E3735B" w:rsidRPr="00E3735B" w:rsidRDefault="00E3735B" w:rsidP="00E3735B">
      <w:pPr>
        <w:numPr>
          <w:ilvl w:val="0"/>
          <w:numId w:val="12"/>
        </w:numPr>
        <w:rPr>
          <w:lang w:val="en-IN"/>
        </w:rPr>
      </w:pPr>
      <w:r w:rsidRPr="00E3735B">
        <w:rPr>
          <w:b/>
          <w:bCs/>
          <w:lang w:val="en-IN"/>
        </w:rPr>
        <w:t>Durability</w:t>
      </w:r>
      <w:r w:rsidRPr="00E3735B">
        <w:rPr>
          <w:lang w:val="en-IN"/>
        </w:rPr>
        <w:t xml:space="preserve">: Once data is </w:t>
      </w:r>
      <w:proofErr w:type="gramStart"/>
      <w:r w:rsidRPr="00E3735B">
        <w:rPr>
          <w:lang w:val="en-IN"/>
        </w:rPr>
        <w:t>committed,</w:t>
      </w:r>
      <w:proofErr w:type="gramEnd"/>
      <w:r w:rsidRPr="00E3735B">
        <w:rPr>
          <w:lang w:val="en-IN"/>
        </w:rPr>
        <w:t xml:space="preserve"> it is permanently stored even in case of failures. </w:t>
      </w:r>
    </w:p>
    <w:p w14:paraId="066CB404" w14:textId="5ACBB1C6" w:rsidR="00E3735B" w:rsidRPr="00E3735B" w:rsidRDefault="00E3735B" w:rsidP="00E3735B">
      <w:pPr>
        <w:rPr>
          <w:lang w:val="en-IN"/>
        </w:rPr>
      </w:pPr>
      <w:r w:rsidRPr="00E3735B">
        <w:rPr>
          <w:lang w:val="en-IN"/>
        </w:rPr>
        <w:t>In traditional data lakes (like raw Parquet files), ACID guarantees are missing.</w:t>
      </w:r>
      <w:r w:rsidRPr="00E3735B">
        <w:rPr>
          <w:lang w:val="en-IN"/>
        </w:rPr>
        <w:br/>
      </w:r>
      <w:r w:rsidRPr="00E3735B">
        <w:rPr>
          <w:b/>
          <w:bCs/>
          <w:lang w:val="en-IN"/>
        </w:rPr>
        <w:t>Delta Lake introduces ACID transactions using a transaction log</w:t>
      </w:r>
      <w:r w:rsidRPr="00E3735B">
        <w:rPr>
          <w:lang w:val="en-IN"/>
        </w:rPr>
        <w:t>, making data lakes reliable like databases.</w:t>
      </w:r>
    </w:p>
    <w:p w14:paraId="251EA69D" w14:textId="77777777" w:rsidR="00917890" w:rsidRDefault="00917890"/>
    <w:p w14:paraId="23EA9B2C" w14:textId="0376995E" w:rsidR="00917890" w:rsidRPr="00E3735B" w:rsidRDefault="002E0541">
      <w:pPr>
        <w:rPr>
          <w:b/>
        </w:rPr>
      </w:pPr>
      <w:r w:rsidRPr="00E3735B">
        <w:rPr>
          <w:b/>
        </w:rPr>
        <w:t>Schema Evolution:</w:t>
      </w:r>
    </w:p>
    <w:p w14:paraId="08FBF275" w14:textId="77777777" w:rsidR="00E3735B" w:rsidRPr="00E3735B" w:rsidRDefault="00E3735B" w:rsidP="00E3735B">
      <w:pPr>
        <w:rPr>
          <w:lang w:val="en-IN"/>
        </w:rPr>
      </w:pPr>
      <w:r w:rsidRPr="00E3735B">
        <w:rPr>
          <w:lang w:val="en-IN"/>
        </w:rPr>
        <w:t>Schema evolution allows the structure of a dataset to change over time without breaking existing pipelines.</w:t>
      </w:r>
    </w:p>
    <w:p w14:paraId="449118B8" w14:textId="77777777" w:rsidR="00E3735B" w:rsidRPr="00E3735B" w:rsidRDefault="00E3735B" w:rsidP="00E3735B">
      <w:pPr>
        <w:numPr>
          <w:ilvl w:val="0"/>
          <w:numId w:val="13"/>
        </w:numPr>
        <w:rPr>
          <w:lang w:val="en-IN"/>
        </w:rPr>
      </w:pPr>
      <w:r w:rsidRPr="00E3735B">
        <w:rPr>
          <w:lang w:val="en-IN"/>
        </w:rPr>
        <w:t xml:space="preserve">New columns can be added without rewriting old data </w:t>
      </w:r>
    </w:p>
    <w:p w14:paraId="0D6E16C0" w14:textId="77777777" w:rsidR="00E3735B" w:rsidRPr="00E3735B" w:rsidRDefault="00E3735B" w:rsidP="00E3735B">
      <w:pPr>
        <w:numPr>
          <w:ilvl w:val="0"/>
          <w:numId w:val="13"/>
        </w:numPr>
        <w:rPr>
          <w:lang w:val="en-IN"/>
        </w:rPr>
      </w:pPr>
      <w:r w:rsidRPr="00E3735B">
        <w:rPr>
          <w:lang w:val="en-IN"/>
        </w:rPr>
        <w:t xml:space="preserve">Existing pipelines continue to work even after schema changes </w:t>
      </w:r>
    </w:p>
    <w:p w14:paraId="536B774D" w14:textId="77777777" w:rsidR="00E3735B" w:rsidRPr="00E3735B" w:rsidRDefault="00E3735B" w:rsidP="00E3735B">
      <w:pPr>
        <w:numPr>
          <w:ilvl w:val="0"/>
          <w:numId w:val="13"/>
        </w:numPr>
        <w:rPr>
          <w:lang w:val="en-IN"/>
        </w:rPr>
      </w:pPr>
      <w:r w:rsidRPr="00E3735B">
        <w:rPr>
          <w:lang w:val="en-IN"/>
        </w:rPr>
        <w:t xml:space="preserve">Supports flexible data ingestion from multiple sources </w:t>
      </w:r>
    </w:p>
    <w:p w14:paraId="5CCC9D9D" w14:textId="04277001" w:rsidR="00E3735B" w:rsidRPr="00E3735B" w:rsidRDefault="00E3735B" w:rsidP="00E3735B">
      <w:pPr>
        <w:rPr>
          <w:lang w:val="en-IN"/>
        </w:rPr>
      </w:pPr>
      <w:r w:rsidRPr="00E3735B">
        <w:rPr>
          <w:lang w:val="en-IN"/>
        </w:rPr>
        <w:t>Example:</w:t>
      </w:r>
      <w:r w:rsidRPr="00E3735B">
        <w:rPr>
          <w:lang w:val="en-IN"/>
        </w:rPr>
        <w:br/>
        <w:t>If a new column discount is added to streaming data, Delta can automatically adapt without failure.</w:t>
      </w:r>
    </w:p>
    <w:p w14:paraId="30C7654E" w14:textId="48C5E27E" w:rsidR="00E3735B" w:rsidRPr="00E3735B" w:rsidRDefault="00E3735B" w:rsidP="00E3735B">
      <w:pPr>
        <w:rPr>
          <w:lang w:val="en-IN"/>
        </w:rPr>
      </w:pPr>
      <w:r w:rsidRPr="00E3735B">
        <w:rPr>
          <w:lang w:val="en-IN"/>
        </w:rPr>
        <w:t>This is critical in real-world pipelines where schemas change frequently.</w:t>
      </w:r>
    </w:p>
    <w:p w14:paraId="5A3C5AA3" w14:textId="77777777" w:rsidR="00E3735B" w:rsidRDefault="00E3735B">
      <w:pPr>
        <w:rPr>
          <w:b/>
        </w:rPr>
      </w:pPr>
    </w:p>
    <w:p w14:paraId="219B40CD" w14:textId="77E65449" w:rsidR="00917890" w:rsidRPr="00E3735B" w:rsidRDefault="002E0541">
      <w:pPr>
        <w:rPr>
          <w:b/>
        </w:rPr>
      </w:pPr>
      <w:r w:rsidRPr="00E3735B">
        <w:rPr>
          <w:b/>
        </w:rPr>
        <w:t xml:space="preserve">Time </w:t>
      </w:r>
      <w:r w:rsidRPr="00E3735B">
        <w:rPr>
          <w:b/>
        </w:rPr>
        <w:t>Travel:</w:t>
      </w:r>
    </w:p>
    <w:p w14:paraId="2828A547" w14:textId="77777777" w:rsidR="00E3735B" w:rsidRPr="00E3735B" w:rsidRDefault="00E3735B" w:rsidP="00E3735B">
      <w:pPr>
        <w:rPr>
          <w:lang w:val="en-IN"/>
        </w:rPr>
      </w:pPr>
      <w:r w:rsidRPr="00E3735B">
        <w:rPr>
          <w:lang w:val="en-IN"/>
        </w:rPr>
        <w:t xml:space="preserve">Time travel allows querying </w:t>
      </w:r>
      <w:r w:rsidRPr="00E3735B">
        <w:rPr>
          <w:b/>
          <w:bCs/>
          <w:lang w:val="en-IN"/>
        </w:rPr>
        <w:t>previous versions of data</w:t>
      </w:r>
      <w:r w:rsidRPr="00E3735B">
        <w:rPr>
          <w:lang w:val="en-IN"/>
        </w:rPr>
        <w:t xml:space="preserve"> stored in Delta tables.</w:t>
      </w:r>
    </w:p>
    <w:p w14:paraId="3A596BC9" w14:textId="77777777" w:rsidR="00E3735B" w:rsidRPr="00E3735B" w:rsidRDefault="00E3735B" w:rsidP="00E3735B">
      <w:pPr>
        <w:numPr>
          <w:ilvl w:val="0"/>
          <w:numId w:val="10"/>
        </w:numPr>
        <w:rPr>
          <w:lang w:val="en-IN"/>
        </w:rPr>
      </w:pPr>
      <w:r w:rsidRPr="00E3735B">
        <w:rPr>
          <w:lang w:val="en-IN"/>
        </w:rPr>
        <w:t xml:space="preserve">You can access data as it existed at a specific timestamp or version </w:t>
      </w:r>
    </w:p>
    <w:p w14:paraId="1388D371" w14:textId="77777777" w:rsidR="00E3735B" w:rsidRPr="00E3735B" w:rsidRDefault="00E3735B" w:rsidP="00E3735B">
      <w:pPr>
        <w:numPr>
          <w:ilvl w:val="0"/>
          <w:numId w:val="10"/>
        </w:numPr>
        <w:rPr>
          <w:lang w:val="en-IN"/>
        </w:rPr>
      </w:pPr>
      <w:r w:rsidRPr="00E3735B">
        <w:rPr>
          <w:lang w:val="en-IN"/>
        </w:rPr>
        <w:t xml:space="preserve">Helps in debugging, auditing, and rollback </w:t>
      </w:r>
    </w:p>
    <w:p w14:paraId="03244C3A" w14:textId="2D24F8F4" w:rsidR="00E3735B" w:rsidRPr="00E3735B" w:rsidRDefault="00E3735B" w:rsidP="00E3735B">
      <w:pPr>
        <w:rPr>
          <w:lang w:val="en-IN"/>
        </w:rPr>
      </w:pPr>
      <w:r w:rsidRPr="00E3735B">
        <w:rPr>
          <w:lang w:val="en-IN"/>
        </w:rPr>
        <w:t>Example:</w:t>
      </w:r>
    </w:p>
    <w:p w14:paraId="73EB4BFB" w14:textId="77777777" w:rsidR="00E3735B" w:rsidRDefault="00E3735B" w:rsidP="00E3735B">
      <w:pPr>
        <w:rPr>
          <w:lang w:val="en-IN"/>
        </w:rPr>
      </w:pPr>
      <w:r w:rsidRPr="00E3735B">
        <w:rPr>
          <w:lang w:val="en-IN"/>
        </w:rPr>
        <w:t>SELECT * FROM table VERSION AS OF 5;</w:t>
      </w:r>
    </w:p>
    <w:p w14:paraId="183AD6F0" w14:textId="24CED3B2" w:rsidR="00E3735B" w:rsidRPr="00E3735B" w:rsidRDefault="00E3735B" w:rsidP="00E3735B">
      <w:pPr>
        <w:rPr>
          <w:lang w:val="en-IN"/>
        </w:rPr>
      </w:pPr>
      <w:r w:rsidRPr="00E3735B">
        <w:rPr>
          <w:lang w:val="en-IN"/>
        </w:rPr>
        <w:t>Use cases:</w:t>
      </w:r>
    </w:p>
    <w:p w14:paraId="2454818B" w14:textId="77777777" w:rsidR="00E3735B" w:rsidRPr="00E3735B" w:rsidRDefault="00E3735B" w:rsidP="00E3735B">
      <w:pPr>
        <w:numPr>
          <w:ilvl w:val="0"/>
          <w:numId w:val="11"/>
        </w:numPr>
        <w:rPr>
          <w:lang w:val="en-IN"/>
        </w:rPr>
      </w:pPr>
      <w:r w:rsidRPr="00E3735B">
        <w:rPr>
          <w:lang w:val="en-IN"/>
        </w:rPr>
        <w:t xml:space="preserve">Debugging incorrect transformations </w:t>
      </w:r>
    </w:p>
    <w:p w14:paraId="58FA687E" w14:textId="77777777" w:rsidR="00E3735B" w:rsidRPr="00E3735B" w:rsidRDefault="00E3735B" w:rsidP="00E3735B">
      <w:pPr>
        <w:numPr>
          <w:ilvl w:val="0"/>
          <w:numId w:val="11"/>
        </w:numPr>
        <w:rPr>
          <w:lang w:val="en-IN"/>
        </w:rPr>
      </w:pPr>
      <w:r w:rsidRPr="00E3735B">
        <w:rPr>
          <w:lang w:val="en-IN"/>
        </w:rPr>
        <w:t xml:space="preserve">Recovering from accidental data deletion </w:t>
      </w:r>
    </w:p>
    <w:p w14:paraId="1987900E" w14:textId="77777777" w:rsidR="00E3735B" w:rsidRPr="00E3735B" w:rsidRDefault="00E3735B" w:rsidP="00E3735B">
      <w:pPr>
        <w:numPr>
          <w:ilvl w:val="0"/>
          <w:numId w:val="11"/>
        </w:numPr>
        <w:rPr>
          <w:lang w:val="en-IN"/>
        </w:rPr>
      </w:pPr>
      <w:r w:rsidRPr="00E3735B">
        <w:rPr>
          <w:lang w:val="en-IN"/>
        </w:rPr>
        <w:t>Comparing historical vs current data</w:t>
      </w:r>
    </w:p>
    <w:p w14:paraId="6E222B9B" w14:textId="77777777" w:rsidR="00917890" w:rsidRDefault="00917890"/>
    <w:p w14:paraId="4A7B53E7" w14:textId="005831A6" w:rsidR="00917890" w:rsidRPr="00E3735B" w:rsidRDefault="00E3735B">
      <w:pPr>
        <w:rPr>
          <w:b/>
        </w:rPr>
      </w:pPr>
      <w:r w:rsidRPr="00E3735B">
        <w:rPr>
          <w:b/>
        </w:rPr>
        <w:t>Why Delta is Critical for Streaming Pipelines</w:t>
      </w:r>
    </w:p>
    <w:p w14:paraId="589DC1F1" w14:textId="77777777" w:rsidR="00E3735B" w:rsidRPr="00E3735B" w:rsidRDefault="00E3735B" w:rsidP="00E3735B">
      <w:pPr>
        <w:rPr>
          <w:lang w:val="en-IN"/>
        </w:rPr>
      </w:pPr>
      <w:r w:rsidRPr="00E3735B">
        <w:rPr>
          <w:lang w:val="en-IN"/>
        </w:rPr>
        <w:t xml:space="preserve">Delta Lake is essential for streaming because it ensures </w:t>
      </w:r>
      <w:r w:rsidRPr="00E3735B">
        <w:rPr>
          <w:b/>
          <w:bCs/>
          <w:lang w:val="en-IN"/>
        </w:rPr>
        <w:t>reliability, consistency, and fault tolerance</w:t>
      </w:r>
      <w:r w:rsidRPr="00E3735B">
        <w:rPr>
          <w:lang w:val="en-IN"/>
        </w:rPr>
        <w:t>.</w:t>
      </w:r>
    </w:p>
    <w:p w14:paraId="3726203B" w14:textId="77777777" w:rsidR="00E3735B" w:rsidRPr="00E3735B" w:rsidRDefault="00E3735B" w:rsidP="00E3735B">
      <w:pPr>
        <w:numPr>
          <w:ilvl w:val="0"/>
          <w:numId w:val="14"/>
        </w:numPr>
        <w:rPr>
          <w:lang w:val="en-IN"/>
        </w:rPr>
      </w:pPr>
      <w:r w:rsidRPr="00E3735B">
        <w:rPr>
          <w:b/>
          <w:bCs/>
          <w:lang w:val="en-IN"/>
        </w:rPr>
        <w:t>Exactly-once processing</w:t>
      </w:r>
      <w:r w:rsidRPr="00E3735B">
        <w:rPr>
          <w:lang w:val="en-IN"/>
        </w:rPr>
        <w:t xml:space="preserve">: Prevents duplicate or missing records </w:t>
      </w:r>
    </w:p>
    <w:p w14:paraId="4CAF3D91" w14:textId="77777777" w:rsidR="00E3735B" w:rsidRPr="00E3735B" w:rsidRDefault="00E3735B" w:rsidP="00E3735B">
      <w:pPr>
        <w:numPr>
          <w:ilvl w:val="0"/>
          <w:numId w:val="14"/>
        </w:numPr>
        <w:rPr>
          <w:lang w:val="en-IN"/>
        </w:rPr>
      </w:pPr>
      <w:r w:rsidRPr="00E3735B">
        <w:rPr>
          <w:b/>
          <w:bCs/>
          <w:lang w:val="en-IN"/>
        </w:rPr>
        <w:t>Checkpointing support</w:t>
      </w:r>
      <w:r w:rsidRPr="00E3735B">
        <w:rPr>
          <w:lang w:val="en-IN"/>
        </w:rPr>
        <w:t xml:space="preserve">: Tracks processed data and ensures recovery </w:t>
      </w:r>
    </w:p>
    <w:p w14:paraId="79D9BE1C" w14:textId="77777777" w:rsidR="00E3735B" w:rsidRPr="00E3735B" w:rsidRDefault="00E3735B" w:rsidP="00E3735B">
      <w:pPr>
        <w:numPr>
          <w:ilvl w:val="0"/>
          <w:numId w:val="14"/>
        </w:numPr>
        <w:rPr>
          <w:lang w:val="en-IN"/>
        </w:rPr>
      </w:pPr>
      <w:r w:rsidRPr="00E3735B">
        <w:rPr>
          <w:b/>
          <w:bCs/>
          <w:lang w:val="en-IN"/>
        </w:rPr>
        <w:lastRenderedPageBreak/>
        <w:t>ACID transactions</w:t>
      </w:r>
      <w:r w:rsidRPr="00E3735B">
        <w:rPr>
          <w:lang w:val="en-IN"/>
        </w:rPr>
        <w:t xml:space="preserve">: Ensures consistent writes even in concurrent environments </w:t>
      </w:r>
    </w:p>
    <w:p w14:paraId="315F4197" w14:textId="77777777" w:rsidR="00E3735B" w:rsidRPr="00E3735B" w:rsidRDefault="00E3735B" w:rsidP="00E3735B">
      <w:pPr>
        <w:numPr>
          <w:ilvl w:val="0"/>
          <w:numId w:val="14"/>
        </w:numPr>
        <w:rPr>
          <w:lang w:val="en-IN"/>
        </w:rPr>
      </w:pPr>
      <w:r w:rsidRPr="00E3735B">
        <w:rPr>
          <w:b/>
          <w:bCs/>
          <w:lang w:val="en-IN"/>
        </w:rPr>
        <w:t>Schema enforcement</w:t>
      </w:r>
      <w:r w:rsidRPr="00E3735B">
        <w:rPr>
          <w:lang w:val="en-IN"/>
        </w:rPr>
        <w:t xml:space="preserve">: Prevents bad data from entering the pipeline </w:t>
      </w:r>
    </w:p>
    <w:p w14:paraId="2E641CCA" w14:textId="57CB0C9A" w:rsidR="00E3735B" w:rsidRPr="00E3735B" w:rsidRDefault="00E3735B" w:rsidP="00E3735B">
      <w:pPr>
        <w:rPr>
          <w:lang w:val="en-IN"/>
        </w:rPr>
      </w:pPr>
      <w:r w:rsidRPr="00E3735B">
        <w:rPr>
          <w:lang w:val="en-IN"/>
        </w:rPr>
        <w:t>Without Delta:</w:t>
      </w:r>
    </w:p>
    <w:p w14:paraId="51B1508A" w14:textId="77777777" w:rsidR="00E3735B" w:rsidRPr="00E3735B" w:rsidRDefault="00E3735B" w:rsidP="00E3735B">
      <w:pPr>
        <w:numPr>
          <w:ilvl w:val="0"/>
          <w:numId w:val="15"/>
        </w:numPr>
        <w:rPr>
          <w:lang w:val="en-IN"/>
        </w:rPr>
      </w:pPr>
      <w:r w:rsidRPr="00E3735B">
        <w:rPr>
          <w:lang w:val="en-IN"/>
        </w:rPr>
        <w:t xml:space="preserve">Streaming pipelines may produce duplicates </w:t>
      </w:r>
    </w:p>
    <w:p w14:paraId="1A6BB233" w14:textId="77777777" w:rsidR="00E3735B" w:rsidRPr="00E3735B" w:rsidRDefault="00E3735B" w:rsidP="00E3735B">
      <w:pPr>
        <w:numPr>
          <w:ilvl w:val="0"/>
          <w:numId w:val="15"/>
        </w:numPr>
        <w:rPr>
          <w:lang w:val="en-IN"/>
        </w:rPr>
      </w:pPr>
      <w:r w:rsidRPr="00E3735B">
        <w:rPr>
          <w:lang w:val="en-IN"/>
        </w:rPr>
        <w:t xml:space="preserve">Data corruption risk increases </w:t>
      </w:r>
    </w:p>
    <w:p w14:paraId="30A00FDE" w14:textId="77777777" w:rsidR="00E3735B" w:rsidRPr="00E3735B" w:rsidRDefault="00E3735B" w:rsidP="00E3735B">
      <w:pPr>
        <w:numPr>
          <w:ilvl w:val="0"/>
          <w:numId w:val="15"/>
        </w:numPr>
        <w:rPr>
          <w:lang w:val="en-IN"/>
        </w:rPr>
      </w:pPr>
      <w:r w:rsidRPr="00E3735B">
        <w:rPr>
          <w:lang w:val="en-IN"/>
        </w:rPr>
        <w:t xml:space="preserve">No reliable recovery mechanism </w:t>
      </w:r>
    </w:p>
    <w:p w14:paraId="078D7A1D" w14:textId="312919D6" w:rsidR="00E3735B" w:rsidRPr="00E3735B" w:rsidRDefault="00E3735B" w:rsidP="00E3735B">
      <w:pPr>
        <w:rPr>
          <w:lang w:val="en-IN"/>
        </w:rPr>
      </w:pPr>
      <w:r w:rsidRPr="00E3735B">
        <w:rPr>
          <w:lang w:val="en-IN"/>
        </w:rPr>
        <w:t>With Delta:</w:t>
      </w:r>
    </w:p>
    <w:p w14:paraId="5992626E" w14:textId="77777777" w:rsidR="00E3735B" w:rsidRPr="00E3735B" w:rsidRDefault="00E3735B" w:rsidP="00E3735B">
      <w:pPr>
        <w:numPr>
          <w:ilvl w:val="0"/>
          <w:numId w:val="16"/>
        </w:numPr>
        <w:rPr>
          <w:lang w:val="en-IN"/>
        </w:rPr>
      </w:pPr>
      <w:r w:rsidRPr="00E3735B">
        <w:rPr>
          <w:lang w:val="en-IN"/>
        </w:rPr>
        <w:t xml:space="preserve">You get </w:t>
      </w:r>
      <w:r w:rsidRPr="00E3735B">
        <w:rPr>
          <w:b/>
          <w:bCs/>
          <w:lang w:val="en-IN"/>
        </w:rPr>
        <w:t>production-grade streaming pipelines</w:t>
      </w:r>
    </w:p>
    <w:p w14:paraId="7D6C3048" w14:textId="77777777" w:rsidR="00917890" w:rsidRDefault="00917890"/>
    <w:p w14:paraId="3A85277A" w14:textId="77777777" w:rsidR="00917890" w:rsidRDefault="002E0541">
      <w:r>
        <w:t>--------------------------------------------------</w:t>
      </w:r>
    </w:p>
    <w:p w14:paraId="21484DC3" w14:textId="77777777" w:rsidR="00917890" w:rsidRDefault="00917890"/>
    <w:p w14:paraId="6DDBEE87" w14:textId="77777777" w:rsidR="00917890" w:rsidRPr="00E3735B" w:rsidRDefault="002E0541">
      <w:pPr>
        <w:rPr>
          <w:b/>
        </w:rPr>
      </w:pPr>
      <w:r w:rsidRPr="00E3735B">
        <w:rPr>
          <w:b/>
        </w:rPr>
        <w:t>PART B – Kafka Theory</w:t>
      </w:r>
    </w:p>
    <w:p w14:paraId="295AB631" w14:textId="77777777" w:rsidR="00917890" w:rsidRPr="00E3735B" w:rsidRDefault="00917890">
      <w:pPr>
        <w:rPr>
          <w:b/>
        </w:rPr>
      </w:pPr>
    </w:p>
    <w:p w14:paraId="180C471A" w14:textId="77777777" w:rsidR="00917890" w:rsidRPr="00E3735B" w:rsidRDefault="002E0541">
      <w:pPr>
        <w:rPr>
          <w:b/>
        </w:rPr>
      </w:pPr>
      <w:r w:rsidRPr="00E3735B">
        <w:rPr>
          <w:b/>
        </w:rPr>
        <w:t>1. Topic, Partition, Offset:</w:t>
      </w:r>
    </w:p>
    <w:p w14:paraId="1114E540" w14:textId="77777777" w:rsidR="00E3735B" w:rsidRPr="00E3735B" w:rsidRDefault="00E3735B" w:rsidP="00E3735B">
      <w:pPr>
        <w:numPr>
          <w:ilvl w:val="0"/>
          <w:numId w:val="17"/>
        </w:numPr>
        <w:rPr>
          <w:lang w:val="en-IN"/>
        </w:rPr>
      </w:pPr>
      <w:r w:rsidRPr="00E3735B">
        <w:rPr>
          <w:b/>
          <w:bCs/>
          <w:lang w:val="en-IN"/>
        </w:rPr>
        <w:t>Topic</w:t>
      </w:r>
      <w:r w:rsidRPr="00E3735B">
        <w:rPr>
          <w:lang w:val="en-IN"/>
        </w:rPr>
        <w:t>:</w:t>
      </w:r>
      <w:r w:rsidRPr="00E3735B">
        <w:rPr>
          <w:lang w:val="en-IN"/>
        </w:rPr>
        <w:br/>
        <w:t>A logical channel or stream in Kafka where messages are published.</w:t>
      </w:r>
      <w:r w:rsidRPr="00E3735B">
        <w:rPr>
          <w:lang w:val="en-IN"/>
        </w:rPr>
        <w:br/>
        <w:t xml:space="preserve">Example: </w:t>
      </w:r>
      <w:proofErr w:type="spellStart"/>
      <w:r w:rsidRPr="00E3735B">
        <w:rPr>
          <w:lang w:val="en-IN"/>
        </w:rPr>
        <w:t>smartgear_orders</w:t>
      </w:r>
      <w:proofErr w:type="spellEnd"/>
      <w:r w:rsidRPr="00E3735B">
        <w:rPr>
          <w:lang w:val="en-IN"/>
        </w:rPr>
        <w:t xml:space="preserve"> stores all order events. </w:t>
      </w:r>
    </w:p>
    <w:p w14:paraId="69AB7E6C" w14:textId="77777777" w:rsidR="00E3735B" w:rsidRPr="00E3735B" w:rsidRDefault="00E3735B" w:rsidP="00E3735B">
      <w:pPr>
        <w:numPr>
          <w:ilvl w:val="0"/>
          <w:numId w:val="17"/>
        </w:numPr>
        <w:rPr>
          <w:lang w:val="en-IN"/>
        </w:rPr>
      </w:pPr>
      <w:r w:rsidRPr="00E3735B">
        <w:rPr>
          <w:b/>
          <w:bCs/>
          <w:lang w:val="en-IN"/>
        </w:rPr>
        <w:t>Partition</w:t>
      </w:r>
      <w:r w:rsidRPr="00E3735B">
        <w:rPr>
          <w:lang w:val="en-IN"/>
        </w:rPr>
        <w:t>:</w:t>
      </w:r>
      <w:r w:rsidRPr="00E3735B">
        <w:rPr>
          <w:lang w:val="en-IN"/>
        </w:rPr>
        <w:br/>
        <w:t xml:space="preserve">A topic is divided into partitions to enable </w:t>
      </w:r>
      <w:r w:rsidRPr="00E3735B">
        <w:rPr>
          <w:b/>
          <w:bCs/>
          <w:lang w:val="en-IN"/>
        </w:rPr>
        <w:t>parallel processing and scalability</w:t>
      </w:r>
      <w:r w:rsidRPr="00E3735B">
        <w:rPr>
          <w:lang w:val="en-IN"/>
        </w:rPr>
        <w:t>.</w:t>
      </w:r>
      <w:r w:rsidRPr="00E3735B">
        <w:rPr>
          <w:lang w:val="en-IN"/>
        </w:rPr>
        <w:br/>
        <w:t xml:space="preserve">Each partition is an ordered, immutable sequence of messages. </w:t>
      </w:r>
    </w:p>
    <w:p w14:paraId="731DDB95" w14:textId="77777777" w:rsidR="00E3735B" w:rsidRPr="00E3735B" w:rsidRDefault="00E3735B" w:rsidP="00E3735B">
      <w:pPr>
        <w:numPr>
          <w:ilvl w:val="0"/>
          <w:numId w:val="17"/>
        </w:numPr>
        <w:rPr>
          <w:lang w:val="en-IN"/>
        </w:rPr>
      </w:pPr>
      <w:r w:rsidRPr="00E3735B">
        <w:rPr>
          <w:b/>
          <w:bCs/>
          <w:lang w:val="en-IN"/>
        </w:rPr>
        <w:t>Offset</w:t>
      </w:r>
      <w:r w:rsidRPr="00E3735B">
        <w:rPr>
          <w:lang w:val="en-IN"/>
        </w:rPr>
        <w:t>:</w:t>
      </w:r>
      <w:r w:rsidRPr="00E3735B">
        <w:rPr>
          <w:lang w:val="en-IN"/>
        </w:rPr>
        <w:br/>
        <w:t>A unique identifier assigned to each message within a partition.</w:t>
      </w:r>
      <w:r w:rsidRPr="00E3735B">
        <w:rPr>
          <w:lang w:val="en-IN"/>
        </w:rPr>
        <w:br/>
        <w:t xml:space="preserve">It represents the position of the message and is used by consumers to track progress. </w:t>
      </w:r>
    </w:p>
    <w:p w14:paraId="5B7DE7FA" w14:textId="52691807" w:rsidR="00E3735B" w:rsidRPr="00E3735B" w:rsidRDefault="00E3735B" w:rsidP="00E3735B">
      <w:pPr>
        <w:rPr>
          <w:lang w:val="en-IN"/>
        </w:rPr>
      </w:pPr>
      <w:r w:rsidRPr="00E3735B">
        <w:rPr>
          <w:lang w:val="en-IN"/>
        </w:rPr>
        <w:t>Together, they allow Kafka to process large volumes of data efficiently.</w:t>
      </w:r>
    </w:p>
    <w:p w14:paraId="694C6785" w14:textId="77777777" w:rsidR="00917890" w:rsidRDefault="00917890"/>
    <w:p w14:paraId="332C5480" w14:textId="77777777" w:rsidR="00917890" w:rsidRPr="00E3735B" w:rsidRDefault="002E0541">
      <w:pPr>
        <w:rPr>
          <w:b/>
        </w:rPr>
      </w:pPr>
      <w:r w:rsidRPr="00E3735B">
        <w:rPr>
          <w:b/>
        </w:rPr>
        <w:t>2. Durability:</w:t>
      </w:r>
    </w:p>
    <w:p w14:paraId="3C664821" w14:textId="77777777" w:rsidR="00E3735B" w:rsidRPr="00E3735B" w:rsidRDefault="00E3735B" w:rsidP="00E3735B">
      <w:pPr>
        <w:rPr>
          <w:lang w:val="en-IN"/>
        </w:rPr>
      </w:pPr>
      <w:r w:rsidRPr="00E3735B">
        <w:rPr>
          <w:lang w:val="en-IN"/>
        </w:rPr>
        <w:t xml:space="preserve">Kafka ensures durability by </w:t>
      </w:r>
      <w:r w:rsidRPr="00E3735B">
        <w:rPr>
          <w:b/>
          <w:bCs/>
          <w:lang w:val="en-IN"/>
        </w:rPr>
        <w:t>replicating data across multiple brokers</w:t>
      </w:r>
      <w:r w:rsidRPr="00E3735B">
        <w:rPr>
          <w:lang w:val="en-IN"/>
        </w:rPr>
        <w:t>.</w:t>
      </w:r>
    </w:p>
    <w:p w14:paraId="3AE9E0DF" w14:textId="77777777" w:rsidR="00E3735B" w:rsidRPr="00E3735B" w:rsidRDefault="00E3735B" w:rsidP="00E3735B">
      <w:pPr>
        <w:numPr>
          <w:ilvl w:val="0"/>
          <w:numId w:val="18"/>
        </w:numPr>
        <w:rPr>
          <w:lang w:val="en-IN"/>
        </w:rPr>
      </w:pPr>
      <w:r w:rsidRPr="00E3735B">
        <w:rPr>
          <w:lang w:val="en-IN"/>
        </w:rPr>
        <w:t xml:space="preserve">Each partition has a </w:t>
      </w:r>
      <w:r w:rsidRPr="00E3735B">
        <w:rPr>
          <w:b/>
          <w:bCs/>
          <w:lang w:val="en-IN"/>
        </w:rPr>
        <w:t>leader and follower replicas</w:t>
      </w:r>
      <w:r w:rsidRPr="00E3735B">
        <w:rPr>
          <w:lang w:val="en-IN"/>
        </w:rPr>
        <w:t xml:space="preserve"> </w:t>
      </w:r>
    </w:p>
    <w:p w14:paraId="39649E68" w14:textId="77777777" w:rsidR="00E3735B" w:rsidRPr="00E3735B" w:rsidRDefault="00E3735B" w:rsidP="00E3735B">
      <w:pPr>
        <w:numPr>
          <w:ilvl w:val="0"/>
          <w:numId w:val="18"/>
        </w:numPr>
        <w:rPr>
          <w:lang w:val="en-IN"/>
        </w:rPr>
      </w:pPr>
      <w:r w:rsidRPr="00E3735B">
        <w:rPr>
          <w:lang w:val="en-IN"/>
        </w:rPr>
        <w:lastRenderedPageBreak/>
        <w:t xml:space="preserve">Data is written to the leader and replicated to followers </w:t>
      </w:r>
    </w:p>
    <w:p w14:paraId="641DDBFD" w14:textId="77777777" w:rsidR="00E3735B" w:rsidRPr="00E3735B" w:rsidRDefault="00E3735B" w:rsidP="00E3735B">
      <w:pPr>
        <w:numPr>
          <w:ilvl w:val="0"/>
          <w:numId w:val="18"/>
        </w:numPr>
        <w:rPr>
          <w:lang w:val="en-IN"/>
        </w:rPr>
      </w:pPr>
      <w:r w:rsidRPr="00E3735B">
        <w:rPr>
          <w:lang w:val="en-IN"/>
        </w:rPr>
        <w:t xml:space="preserve">Even if a broker fails, data is not lost </w:t>
      </w:r>
    </w:p>
    <w:p w14:paraId="688D5B70" w14:textId="1B71FC21" w:rsidR="00E3735B" w:rsidRPr="00E3735B" w:rsidRDefault="00E3735B" w:rsidP="00E3735B">
      <w:pPr>
        <w:rPr>
          <w:lang w:val="en-IN"/>
        </w:rPr>
      </w:pPr>
      <w:r w:rsidRPr="00E3735B">
        <w:rPr>
          <w:lang w:val="en-IN"/>
        </w:rPr>
        <w:t>Kafka allows configuration of replication factor to control durability level.</w:t>
      </w:r>
    </w:p>
    <w:p w14:paraId="488B50A0" w14:textId="77777777" w:rsidR="00917890" w:rsidRDefault="00917890"/>
    <w:p w14:paraId="23A0E59D" w14:textId="77777777" w:rsidR="00917890" w:rsidRPr="00E3735B" w:rsidRDefault="002E0541">
      <w:pPr>
        <w:rPr>
          <w:b/>
        </w:rPr>
      </w:pPr>
      <w:r w:rsidRPr="00E3735B">
        <w:rPr>
          <w:b/>
        </w:rPr>
        <w:t>3. Processing Guarantees:</w:t>
      </w:r>
    </w:p>
    <w:p w14:paraId="302B7BD6" w14:textId="77777777" w:rsidR="00E3735B" w:rsidRPr="00E3735B" w:rsidRDefault="00E3735B" w:rsidP="00E3735B">
      <w:pPr>
        <w:rPr>
          <w:lang w:val="en-IN"/>
        </w:rPr>
      </w:pPr>
      <w:r w:rsidRPr="00E3735B">
        <w:rPr>
          <w:lang w:val="en-IN"/>
        </w:rPr>
        <w:t>Kafka supports different delivery semantics:</w:t>
      </w:r>
    </w:p>
    <w:p w14:paraId="0F3A8501" w14:textId="77777777" w:rsidR="00E3735B" w:rsidRPr="00E3735B" w:rsidRDefault="00E3735B" w:rsidP="00E3735B">
      <w:pPr>
        <w:numPr>
          <w:ilvl w:val="0"/>
          <w:numId w:val="19"/>
        </w:numPr>
        <w:rPr>
          <w:lang w:val="en-IN"/>
        </w:rPr>
      </w:pPr>
      <w:r w:rsidRPr="00E3735B">
        <w:rPr>
          <w:b/>
          <w:bCs/>
          <w:lang w:val="en-IN"/>
        </w:rPr>
        <w:t>At-most once</w:t>
      </w:r>
      <w:r w:rsidRPr="00E3735B">
        <w:rPr>
          <w:lang w:val="en-IN"/>
        </w:rPr>
        <w:t xml:space="preserve"> </w:t>
      </w:r>
    </w:p>
    <w:p w14:paraId="530D3D0C" w14:textId="77777777" w:rsidR="00E3735B" w:rsidRPr="00E3735B" w:rsidRDefault="00E3735B" w:rsidP="00E3735B">
      <w:pPr>
        <w:numPr>
          <w:ilvl w:val="1"/>
          <w:numId w:val="19"/>
        </w:numPr>
        <w:rPr>
          <w:lang w:val="en-IN"/>
        </w:rPr>
      </w:pPr>
      <w:r w:rsidRPr="00E3735B">
        <w:rPr>
          <w:lang w:val="en-IN"/>
        </w:rPr>
        <w:t xml:space="preserve">Messages are processed once or not at all </w:t>
      </w:r>
    </w:p>
    <w:p w14:paraId="3DEBCC5A" w14:textId="77777777" w:rsidR="00E3735B" w:rsidRPr="00E3735B" w:rsidRDefault="00E3735B" w:rsidP="00E3735B">
      <w:pPr>
        <w:numPr>
          <w:ilvl w:val="1"/>
          <w:numId w:val="19"/>
        </w:numPr>
        <w:rPr>
          <w:lang w:val="en-IN"/>
        </w:rPr>
      </w:pPr>
      <w:r w:rsidRPr="00E3735B">
        <w:rPr>
          <w:lang w:val="en-IN"/>
        </w:rPr>
        <w:t xml:space="preserve">No duplicates </w:t>
      </w:r>
    </w:p>
    <w:p w14:paraId="1A0B6E1E" w14:textId="77777777" w:rsidR="00E3735B" w:rsidRPr="00E3735B" w:rsidRDefault="00E3735B" w:rsidP="00E3735B">
      <w:pPr>
        <w:numPr>
          <w:ilvl w:val="1"/>
          <w:numId w:val="19"/>
        </w:numPr>
        <w:rPr>
          <w:lang w:val="en-IN"/>
        </w:rPr>
      </w:pPr>
      <w:r w:rsidRPr="00E3735B">
        <w:rPr>
          <w:lang w:val="en-IN"/>
        </w:rPr>
        <w:t xml:space="preserve">Possible data loss </w:t>
      </w:r>
    </w:p>
    <w:p w14:paraId="438C2B12" w14:textId="77777777" w:rsidR="00E3735B" w:rsidRPr="00E3735B" w:rsidRDefault="00E3735B" w:rsidP="00E3735B">
      <w:pPr>
        <w:numPr>
          <w:ilvl w:val="0"/>
          <w:numId w:val="19"/>
        </w:numPr>
        <w:rPr>
          <w:lang w:val="en-IN"/>
        </w:rPr>
      </w:pPr>
      <w:r w:rsidRPr="00E3735B">
        <w:rPr>
          <w:b/>
          <w:bCs/>
          <w:lang w:val="en-IN"/>
        </w:rPr>
        <w:t>At-least once</w:t>
      </w:r>
      <w:r w:rsidRPr="00E3735B">
        <w:rPr>
          <w:lang w:val="en-IN"/>
        </w:rPr>
        <w:t xml:space="preserve"> </w:t>
      </w:r>
    </w:p>
    <w:p w14:paraId="735D37E3" w14:textId="77777777" w:rsidR="00E3735B" w:rsidRPr="00E3735B" w:rsidRDefault="00E3735B" w:rsidP="00E3735B">
      <w:pPr>
        <w:numPr>
          <w:ilvl w:val="1"/>
          <w:numId w:val="19"/>
        </w:numPr>
        <w:rPr>
          <w:lang w:val="en-IN"/>
        </w:rPr>
      </w:pPr>
      <w:r w:rsidRPr="00E3735B">
        <w:rPr>
          <w:lang w:val="en-IN"/>
        </w:rPr>
        <w:t xml:space="preserve">Messages are guaranteed to be processed </w:t>
      </w:r>
    </w:p>
    <w:p w14:paraId="5A360450" w14:textId="77777777" w:rsidR="00E3735B" w:rsidRPr="00E3735B" w:rsidRDefault="00E3735B" w:rsidP="00E3735B">
      <w:pPr>
        <w:numPr>
          <w:ilvl w:val="1"/>
          <w:numId w:val="19"/>
        </w:numPr>
        <w:rPr>
          <w:lang w:val="en-IN"/>
        </w:rPr>
      </w:pPr>
      <w:r w:rsidRPr="00E3735B">
        <w:rPr>
          <w:lang w:val="en-IN"/>
        </w:rPr>
        <w:t xml:space="preserve">No data loss </w:t>
      </w:r>
    </w:p>
    <w:p w14:paraId="65504CD9" w14:textId="77777777" w:rsidR="00E3735B" w:rsidRPr="00E3735B" w:rsidRDefault="00E3735B" w:rsidP="00E3735B">
      <w:pPr>
        <w:numPr>
          <w:ilvl w:val="1"/>
          <w:numId w:val="19"/>
        </w:numPr>
        <w:rPr>
          <w:lang w:val="en-IN"/>
        </w:rPr>
      </w:pPr>
      <w:r w:rsidRPr="00E3735B">
        <w:rPr>
          <w:lang w:val="en-IN"/>
        </w:rPr>
        <w:t xml:space="preserve">Possible duplicates </w:t>
      </w:r>
    </w:p>
    <w:p w14:paraId="54A10E3A" w14:textId="77777777" w:rsidR="00E3735B" w:rsidRPr="00E3735B" w:rsidRDefault="00E3735B" w:rsidP="00E3735B">
      <w:pPr>
        <w:numPr>
          <w:ilvl w:val="0"/>
          <w:numId w:val="19"/>
        </w:numPr>
        <w:rPr>
          <w:lang w:val="en-IN"/>
        </w:rPr>
      </w:pPr>
      <w:r w:rsidRPr="00E3735B">
        <w:rPr>
          <w:b/>
          <w:bCs/>
          <w:lang w:val="en-IN"/>
        </w:rPr>
        <w:t>Exactly-once</w:t>
      </w:r>
      <w:r w:rsidRPr="00E3735B">
        <w:rPr>
          <w:lang w:val="en-IN"/>
        </w:rPr>
        <w:t xml:space="preserve"> </w:t>
      </w:r>
    </w:p>
    <w:p w14:paraId="41ABA867" w14:textId="77777777" w:rsidR="00E3735B" w:rsidRPr="00E3735B" w:rsidRDefault="00E3735B" w:rsidP="00E3735B">
      <w:pPr>
        <w:numPr>
          <w:ilvl w:val="1"/>
          <w:numId w:val="19"/>
        </w:numPr>
        <w:rPr>
          <w:lang w:val="en-IN"/>
        </w:rPr>
      </w:pPr>
      <w:r w:rsidRPr="00E3735B">
        <w:rPr>
          <w:lang w:val="en-IN"/>
        </w:rPr>
        <w:t xml:space="preserve">Messages are processed exactly once </w:t>
      </w:r>
    </w:p>
    <w:p w14:paraId="71684F62" w14:textId="77777777" w:rsidR="00E3735B" w:rsidRPr="00E3735B" w:rsidRDefault="00E3735B" w:rsidP="00E3735B">
      <w:pPr>
        <w:numPr>
          <w:ilvl w:val="1"/>
          <w:numId w:val="19"/>
        </w:numPr>
        <w:rPr>
          <w:lang w:val="en-IN"/>
        </w:rPr>
      </w:pPr>
      <w:r w:rsidRPr="00E3735B">
        <w:rPr>
          <w:lang w:val="en-IN"/>
        </w:rPr>
        <w:t xml:space="preserve">No duplicates, no data loss </w:t>
      </w:r>
    </w:p>
    <w:p w14:paraId="49BA45E2" w14:textId="77777777" w:rsidR="00E3735B" w:rsidRPr="00E3735B" w:rsidRDefault="00E3735B" w:rsidP="00E3735B">
      <w:pPr>
        <w:numPr>
          <w:ilvl w:val="1"/>
          <w:numId w:val="19"/>
        </w:numPr>
        <w:rPr>
          <w:lang w:val="en-IN"/>
        </w:rPr>
      </w:pPr>
      <w:r w:rsidRPr="00E3735B">
        <w:rPr>
          <w:lang w:val="en-IN"/>
        </w:rPr>
        <w:t xml:space="preserve">Achieved using: </w:t>
      </w:r>
    </w:p>
    <w:p w14:paraId="0A17BC82" w14:textId="77777777" w:rsidR="00E3735B" w:rsidRPr="00E3735B" w:rsidRDefault="00E3735B" w:rsidP="00E3735B">
      <w:pPr>
        <w:numPr>
          <w:ilvl w:val="2"/>
          <w:numId w:val="19"/>
        </w:numPr>
        <w:rPr>
          <w:lang w:val="en-IN"/>
        </w:rPr>
      </w:pPr>
      <w:r w:rsidRPr="00E3735B">
        <w:rPr>
          <w:lang w:val="en-IN"/>
        </w:rPr>
        <w:t xml:space="preserve">Idempotent producers </w:t>
      </w:r>
    </w:p>
    <w:p w14:paraId="4BA76CB1" w14:textId="77777777" w:rsidR="00E3735B" w:rsidRPr="00E3735B" w:rsidRDefault="00E3735B" w:rsidP="00E3735B">
      <w:pPr>
        <w:numPr>
          <w:ilvl w:val="2"/>
          <w:numId w:val="19"/>
        </w:numPr>
        <w:rPr>
          <w:lang w:val="en-IN"/>
        </w:rPr>
      </w:pPr>
      <w:r w:rsidRPr="00E3735B">
        <w:rPr>
          <w:lang w:val="en-IN"/>
        </w:rPr>
        <w:t xml:space="preserve">Transactions </w:t>
      </w:r>
    </w:p>
    <w:p w14:paraId="7101953E" w14:textId="77777777" w:rsidR="00E3735B" w:rsidRPr="00E3735B" w:rsidRDefault="00E3735B" w:rsidP="00E3735B">
      <w:pPr>
        <w:numPr>
          <w:ilvl w:val="2"/>
          <w:numId w:val="19"/>
        </w:numPr>
        <w:rPr>
          <w:lang w:val="en-IN"/>
        </w:rPr>
      </w:pPr>
      <w:r w:rsidRPr="00E3735B">
        <w:rPr>
          <w:lang w:val="en-IN"/>
        </w:rPr>
        <w:t>Checkpointing (in Spark)</w:t>
      </w:r>
    </w:p>
    <w:p w14:paraId="269C2E6A" w14:textId="77777777" w:rsidR="00917890" w:rsidRDefault="00917890"/>
    <w:p w14:paraId="50AD6E73" w14:textId="77777777" w:rsidR="00917890" w:rsidRPr="00E3735B" w:rsidRDefault="002E0541">
      <w:pPr>
        <w:rPr>
          <w:b/>
        </w:rPr>
      </w:pPr>
      <w:r w:rsidRPr="00E3735B">
        <w:rPr>
          <w:b/>
        </w:rPr>
        <w:t>4. Consumer Group Rebalancing:</w:t>
      </w:r>
    </w:p>
    <w:p w14:paraId="1CE991F6" w14:textId="77777777" w:rsidR="00E3735B" w:rsidRPr="00E3735B" w:rsidRDefault="00E3735B" w:rsidP="00E3735B">
      <w:pPr>
        <w:rPr>
          <w:lang w:val="en-IN"/>
        </w:rPr>
      </w:pPr>
      <w:r w:rsidRPr="00E3735B">
        <w:rPr>
          <w:lang w:val="en-IN"/>
        </w:rPr>
        <w:t>Consumer group rebalancing occurs when:</w:t>
      </w:r>
    </w:p>
    <w:p w14:paraId="479149FB" w14:textId="77777777" w:rsidR="00E3735B" w:rsidRPr="00E3735B" w:rsidRDefault="00E3735B" w:rsidP="00E3735B">
      <w:pPr>
        <w:numPr>
          <w:ilvl w:val="0"/>
          <w:numId w:val="20"/>
        </w:numPr>
        <w:rPr>
          <w:lang w:val="en-IN"/>
        </w:rPr>
      </w:pPr>
      <w:r w:rsidRPr="00E3735B">
        <w:rPr>
          <w:lang w:val="en-IN"/>
        </w:rPr>
        <w:t xml:space="preserve">A new consumer joins </w:t>
      </w:r>
    </w:p>
    <w:p w14:paraId="2BD00431" w14:textId="77777777" w:rsidR="00E3735B" w:rsidRPr="00E3735B" w:rsidRDefault="00E3735B" w:rsidP="00E3735B">
      <w:pPr>
        <w:numPr>
          <w:ilvl w:val="0"/>
          <w:numId w:val="20"/>
        </w:numPr>
        <w:rPr>
          <w:lang w:val="en-IN"/>
        </w:rPr>
      </w:pPr>
      <w:r w:rsidRPr="00E3735B">
        <w:rPr>
          <w:lang w:val="en-IN"/>
        </w:rPr>
        <w:t xml:space="preserve">A consumer leaves or fails </w:t>
      </w:r>
    </w:p>
    <w:p w14:paraId="663D95C1" w14:textId="77777777" w:rsidR="00E3735B" w:rsidRPr="00E3735B" w:rsidRDefault="00E3735B" w:rsidP="00E3735B">
      <w:pPr>
        <w:rPr>
          <w:lang w:val="en-IN"/>
        </w:rPr>
      </w:pPr>
      <w:r w:rsidRPr="00E3735B">
        <w:rPr>
          <w:lang w:val="en-IN"/>
        </w:rPr>
        <w:lastRenderedPageBreak/>
        <w:t>Kafka redistributes partitions among available consumers to ensure balanced load.</w:t>
      </w:r>
    </w:p>
    <w:p w14:paraId="63A6F1AA" w14:textId="4C8FC699" w:rsidR="00E3735B" w:rsidRPr="00E3735B" w:rsidRDefault="00E3735B" w:rsidP="00E3735B">
      <w:pPr>
        <w:rPr>
          <w:lang w:val="en-IN"/>
        </w:rPr>
      </w:pPr>
      <w:r w:rsidRPr="00E3735B">
        <w:rPr>
          <w:lang w:val="en-IN"/>
        </w:rPr>
        <w:t>Example:</w:t>
      </w:r>
      <w:r w:rsidRPr="00E3735B">
        <w:rPr>
          <w:lang w:val="en-IN"/>
        </w:rPr>
        <w:br/>
        <w:t>If 3 partitions and 3 consumers → each gets 1 partition</w:t>
      </w:r>
      <w:r w:rsidRPr="00E3735B">
        <w:rPr>
          <w:lang w:val="en-IN"/>
        </w:rPr>
        <w:br/>
        <w:t>If 1 consumer fails → remaining consumers take over</w:t>
      </w:r>
    </w:p>
    <w:p w14:paraId="1691FDD2" w14:textId="7FE222FE" w:rsidR="00E3735B" w:rsidRPr="00E3735B" w:rsidRDefault="00E3735B" w:rsidP="00E3735B">
      <w:pPr>
        <w:rPr>
          <w:lang w:val="en-IN"/>
        </w:rPr>
      </w:pPr>
      <w:r w:rsidRPr="00E3735B">
        <w:rPr>
          <w:lang w:val="en-IN"/>
        </w:rPr>
        <w:t>This ensures:</w:t>
      </w:r>
    </w:p>
    <w:p w14:paraId="79C32CD0" w14:textId="77777777" w:rsidR="00E3735B" w:rsidRPr="00E3735B" w:rsidRDefault="00E3735B" w:rsidP="00E3735B">
      <w:pPr>
        <w:numPr>
          <w:ilvl w:val="0"/>
          <w:numId w:val="21"/>
        </w:numPr>
        <w:rPr>
          <w:lang w:val="en-IN"/>
        </w:rPr>
      </w:pPr>
      <w:r w:rsidRPr="00E3735B">
        <w:rPr>
          <w:lang w:val="en-IN"/>
        </w:rPr>
        <w:t xml:space="preserve">Fault tolerance </w:t>
      </w:r>
    </w:p>
    <w:p w14:paraId="4F9B2B5C" w14:textId="77777777" w:rsidR="00E3735B" w:rsidRPr="00E3735B" w:rsidRDefault="00E3735B" w:rsidP="00E3735B">
      <w:pPr>
        <w:numPr>
          <w:ilvl w:val="0"/>
          <w:numId w:val="21"/>
        </w:numPr>
        <w:rPr>
          <w:lang w:val="en-IN"/>
        </w:rPr>
      </w:pPr>
      <w:r w:rsidRPr="00E3735B">
        <w:rPr>
          <w:lang w:val="en-IN"/>
        </w:rPr>
        <w:t>Load balancing</w:t>
      </w:r>
    </w:p>
    <w:p w14:paraId="62888770" w14:textId="77777777" w:rsidR="00917890" w:rsidRDefault="00917890"/>
    <w:p w14:paraId="2AC0B4CC" w14:textId="77777777" w:rsidR="00917890" w:rsidRPr="00E3735B" w:rsidRDefault="002E0541">
      <w:pPr>
        <w:rPr>
          <w:b/>
        </w:rPr>
      </w:pPr>
      <w:r w:rsidRPr="00E3735B">
        <w:rPr>
          <w:b/>
        </w:rPr>
        <w:t>5. Partitioning:</w:t>
      </w:r>
    </w:p>
    <w:p w14:paraId="1F847C77" w14:textId="77777777" w:rsidR="00E3735B" w:rsidRPr="00E3735B" w:rsidRDefault="00E3735B" w:rsidP="00E3735B">
      <w:pPr>
        <w:rPr>
          <w:lang w:val="en-IN"/>
        </w:rPr>
      </w:pPr>
      <w:r w:rsidRPr="00E3735B">
        <w:rPr>
          <w:lang w:val="en-IN"/>
        </w:rPr>
        <w:t>Partitioning is key to Kafka’s scalability:</w:t>
      </w:r>
    </w:p>
    <w:p w14:paraId="38A7AFE8" w14:textId="77777777" w:rsidR="00E3735B" w:rsidRPr="00E3735B" w:rsidRDefault="00E3735B" w:rsidP="00E3735B">
      <w:pPr>
        <w:numPr>
          <w:ilvl w:val="0"/>
          <w:numId w:val="22"/>
        </w:numPr>
        <w:rPr>
          <w:lang w:val="en-IN"/>
        </w:rPr>
      </w:pPr>
      <w:r w:rsidRPr="00E3735B">
        <w:rPr>
          <w:lang w:val="en-IN"/>
        </w:rPr>
        <w:t xml:space="preserve">Enables </w:t>
      </w:r>
      <w:r w:rsidRPr="00E3735B">
        <w:rPr>
          <w:b/>
          <w:bCs/>
          <w:lang w:val="en-IN"/>
        </w:rPr>
        <w:t>parallel consumption</w:t>
      </w:r>
      <w:r w:rsidRPr="00E3735B">
        <w:rPr>
          <w:lang w:val="en-IN"/>
        </w:rPr>
        <w:t xml:space="preserve"> of data </w:t>
      </w:r>
    </w:p>
    <w:p w14:paraId="1414267C" w14:textId="77777777" w:rsidR="00E3735B" w:rsidRPr="00E3735B" w:rsidRDefault="00E3735B" w:rsidP="00E3735B">
      <w:pPr>
        <w:numPr>
          <w:ilvl w:val="0"/>
          <w:numId w:val="22"/>
        </w:numPr>
        <w:rPr>
          <w:lang w:val="en-IN"/>
        </w:rPr>
      </w:pPr>
      <w:r w:rsidRPr="00E3735B">
        <w:rPr>
          <w:lang w:val="en-IN"/>
        </w:rPr>
        <w:t xml:space="preserve">Allows multiple consumers to read from different partitions simultaneously </w:t>
      </w:r>
    </w:p>
    <w:p w14:paraId="6415164C" w14:textId="77777777" w:rsidR="00E3735B" w:rsidRPr="00E3735B" w:rsidRDefault="00E3735B" w:rsidP="00E3735B">
      <w:pPr>
        <w:numPr>
          <w:ilvl w:val="0"/>
          <w:numId w:val="22"/>
        </w:numPr>
        <w:rPr>
          <w:lang w:val="en-IN"/>
        </w:rPr>
      </w:pPr>
      <w:r w:rsidRPr="00E3735B">
        <w:rPr>
          <w:lang w:val="en-IN"/>
        </w:rPr>
        <w:t xml:space="preserve">Improves throughput and performance </w:t>
      </w:r>
    </w:p>
    <w:p w14:paraId="180544BE" w14:textId="2A4A1705" w:rsidR="00E3735B" w:rsidRPr="00E3735B" w:rsidRDefault="00E3735B" w:rsidP="00E3735B">
      <w:pPr>
        <w:rPr>
          <w:lang w:val="en-IN"/>
        </w:rPr>
      </w:pPr>
      <w:r w:rsidRPr="00E3735B">
        <w:rPr>
          <w:lang w:val="en-IN"/>
        </w:rPr>
        <w:t>Example:</w:t>
      </w:r>
    </w:p>
    <w:p w14:paraId="1D2AEC6A" w14:textId="77777777" w:rsidR="00E3735B" w:rsidRPr="00E3735B" w:rsidRDefault="00E3735B" w:rsidP="00E3735B">
      <w:pPr>
        <w:numPr>
          <w:ilvl w:val="0"/>
          <w:numId w:val="23"/>
        </w:numPr>
        <w:rPr>
          <w:lang w:val="en-IN"/>
        </w:rPr>
      </w:pPr>
      <w:r w:rsidRPr="00E3735B">
        <w:rPr>
          <w:lang w:val="en-IN"/>
        </w:rPr>
        <w:t xml:space="preserve">1 partition → 1 consumer </w:t>
      </w:r>
    </w:p>
    <w:p w14:paraId="12BC6B9D" w14:textId="77777777" w:rsidR="00E3735B" w:rsidRPr="00E3735B" w:rsidRDefault="00E3735B" w:rsidP="00E3735B">
      <w:pPr>
        <w:numPr>
          <w:ilvl w:val="0"/>
          <w:numId w:val="23"/>
        </w:numPr>
        <w:rPr>
          <w:lang w:val="en-IN"/>
        </w:rPr>
      </w:pPr>
      <w:r w:rsidRPr="00E3735B">
        <w:rPr>
          <w:lang w:val="en-IN"/>
        </w:rPr>
        <w:t>10 partitions → up to 10 consumers</w:t>
      </w:r>
    </w:p>
    <w:p w14:paraId="0AA09645" w14:textId="77777777" w:rsidR="00917890" w:rsidRDefault="00917890"/>
    <w:p w14:paraId="4DB17AE8" w14:textId="77777777" w:rsidR="00917890" w:rsidRDefault="002E0541">
      <w:r>
        <w:t>--------------------------------------------------</w:t>
      </w:r>
    </w:p>
    <w:p w14:paraId="2CC4E5B5" w14:textId="77777777" w:rsidR="00917890" w:rsidRPr="00F53999" w:rsidRDefault="00917890">
      <w:pPr>
        <w:rPr>
          <w:b/>
        </w:rPr>
      </w:pPr>
    </w:p>
    <w:p w14:paraId="18AD18EA" w14:textId="77777777" w:rsidR="00917890" w:rsidRPr="00F53999" w:rsidRDefault="002E0541">
      <w:pPr>
        <w:rPr>
          <w:b/>
        </w:rPr>
      </w:pPr>
      <w:r w:rsidRPr="00F53999">
        <w:rPr>
          <w:b/>
        </w:rPr>
        <w:t>PART D – Airflow Th</w:t>
      </w:r>
      <w:r w:rsidRPr="00F53999">
        <w:rPr>
          <w:b/>
        </w:rPr>
        <w:t>eory</w:t>
      </w:r>
    </w:p>
    <w:p w14:paraId="43A17969" w14:textId="77777777" w:rsidR="00917890" w:rsidRPr="00F53999" w:rsidRDefault="00917890">
      <w:pPr>
        <w:rPr>
          <w:b/>
        </w:rPr>
      </w:pPr>
    </w:p>
    <w:p w14:paraId="24BB9806" w14:textId="77777777" w:rsidR="00917890" w:rsidRPr="00F53999" w:rsidRDefault="002E0541">
      <w:pPr>
        <w:rPr>
          <w:b/>
        </w:rPr>
      </w:pPr>
      <w:r w:rsidRPr="00F53999">
        <w:rPr>
          <w:b/>
        </w:rPr>
        <w:t>DAG:</w:t>
      </w:r>
    </w:p>
    <w:p w14:paraId="7DC62C78" w14:textId="77777777" w:rsidR="00E3735B" w:rsidRPr="00E3735B" w:rsidRDefault="00E3735B" w:rsidP="00E3735B">
      <w:pPr>
        <w:rPr>
          <w:lang w:val="en-IN"/>
        </w:rPr>
      </w:pPr>
      <w:r w:rsidRPr="00E3735B">
        <w:rPr>
          <w:lang w:val="en-IN"/>
        </w:rPr>
        <w:t>A DAG represents the workflow structure in Airflow.</w:t>
      </w:r>
      <w:r w:rsidRPr="00E3735B">
        <w:rPr>
          <w:lang w:val="en-IN"/>
        </w:rPr>
        <w:br/>
        <w:t>It defines:</w:t>
      </w:r>
    </w:p>
    <w:p w14:paraId="36A502D0" w14:textId="77777777" w:rsidR="00E3735B" w:rsidRPr="00E3735B" w:rsidRDefault="00E3735B" w:rsidP="00E3735B">
      <w:pPr>
        <w:numPr>
          <w:ilvl w:val="0"/>
          <w:numId w:val="24"/>
        </w:numPr>
        <w:rPr>
          <w:lang w:val="en-IN"/>
        </w:rPr>
      </w:pPr>
      <w:r w:rsidRPr="00E3735B">
        <w:rPr>
          <w:lang w:val="en-IN"/>
        </w:rPr>
        <w:t xml:space="preserve">Tasks to be executed </w:t>
      </w:r>
    </w:p>
    <w:p w14:paraId="7369ABEB" w14:textId="77777777" w:rsidR="00E3735B" w:rsidRPr="00E3735B" w:rsidRDefault="00E3735B" w:rsidP="00E3735B">
      <w:pPr>
        <w:numPr>
          <w:ilvl w:val="0"/>
          <w:numId w:val="24"/>
        </w:numPr>
        <w:rPr>
          <w:lang w:val="en-IN"/>
        </w:rPr>
      </w:pPr>
      <w:r w:rsidRPr="00E3735B">
        <w:rPr>
          <w:lang w:val="en-IN"/>
        </w:rPr>
        <w:t xml:space="preserve">Dependencies between tasks </w:t>
      </w:r>
    </w:p>
    <w:p w14:paraId="37F545B7" w14:textId="77777777" w:rsidR="00E3735B" w:rsidRPr="00E3735B" w:rsidRDefault="00E3735B" w:rsidP="00E3735B">
      <w:pPr>
        <w:numPr>
          <w:ilvl w:val="0"/>
          <w:numId w:val="24"/>
        </w:numPr>
        <w:rPr>
          <w:lang w:val="en-IN"/>
        </w:rPr>
      </w:pPr>
      <w:r w:rsidRPr="00E3735B">
        <w:rPr>
          <w:lang w:val="en-IN"/>
        </w:rPr>
        <w:t>Execution order</w:t>
      </w:r>
    </w:p>
    <w:p w14:paraId="3490B1B6" w14:textId="77777777" w:rsidR="00917890" w:rsidRDefault="00917890"/>
    <w:p w14:paraId="2DFE55CE" w14:textId="77777777" w:rsidR="00917890" w:rsidRPr="00F53999" w:rsidRDefault="002E0541">
      <w:pPr>
        <w:rPr>
          <w:b/>
        </w:rPr>
      </w:pPr>
      <w:r w:rsidRPr="00F53999">
        <w:rPr>
          <w:b/>
        </w:rPr>
        <w:t>Idempotency:</w:t>
      </w:r>
    </w:p>
    <w:p w14:paraId="60CA97A6" w14:textId="40FC9AD4" w:rsidR="00F53999" w:rsidRPr="00F53999" w:rsidRDefault="00F53999" w:rsidP="00F53999">
      <w:pPr>
        <w:rPr>
          <w:lang w:val="en-IN"/>
        </w:rPr>
      </w:pPr>
      <w:r>
        <w:rPr>
          <w:lang w:val="en-IN"/>
        </w:rPr>
        <w:t>I</w:t>
      </w:r>
      <w:r w:rsidRPr="00F53999">
        <w:rPr>
          <w:lang w:val="en-IN"/>
        </w:rPr>
        <w:t>dempotency ensures that running a task multiple times produces the same result.</w:t>
      </w:r>
    </w:p>
    <w:p w14:paraId="5728B4D6" w14:textId="35CC7B93" w:rsidR="00F53999" w:rsidRPr="00F53999" w:rsidRDefault="00F53999" w:rsidP="00F53999">
      <w:pPr>
        <w:rPr>
          <w:lang w:val="en-IN"/>
        </w:rPr>
      </w:pPr>
      <w:r w:rsidRPr="00F53999">
        <w:rPr>
          <w:lang w:val="en-IN"/>
        </w:rPr>
        <w:t>Example:</w:t>
      </w:r>
      <w:r w:rsidRPr="00F53999">
        <w:rPr>
          <w:lang w:val="en-IN"/>
        </w:rPr>
        <w:br/>
        <w:t>If a pipeline runs twice, it should not create duplicate records.</w:t>
      </w:r>
    </w:p>
    <w:p w14:paraId="4FAE6768" w14:textId="1EAB7EE1" w:rsidR="00F53999" w:rsidRPr="00F53999" w:rsidRDefault="00F53999" w:rsidP="00F53999">
      <w:pPr>
        <w:rPr>
          <w:lang w:val="en-IN"/>
        </w:rPr>
      </w:pPr>
      <w:r w:rsidRPr="00F53999">
        <w:rPr>
          <w:lang w:val="en-IN"/>
        </w:rPr>
        <w:t>This is critical for:</w:t>
      </w:r>
    </w:p>
    <w:p w14:paraId="70C1EFAC" w14:textId="77777777" w:rsidR="00F53999" w:rsidRPr="00F53999" w:rsidRDefault="00F53999" w:rsidP="00F53999">
      <w:pPr>
        <w:numPr>
          <w:ilvl w:val="0"/>
          <w:numId w:val="25"/>
        </w:numPr>
        <w:rPr>
          <w:lang w:val="en-IN"/>
        </w:rPr>
      </w:pPr>
      <w:r w:rsidRPr="00F53999">
        <w:rPr>
          <w:lang w:val="en-IN"/>
        </w:rPr>
        <w:t xml:space="preserve">Retry handling </w:t>
      </w:r>
    </w:p>
    <w:p w14:paraId="5B149317" w14:textId="77777777" w:rsidR="00F53999" w:rsidRPr="00F53999" w:rsidRDefault="00F53999" w:rsidP="00F53999">
      <w:pPr>
        <w:numPr>
          <w:ilvl w:val="0"/>
          <w:numId w:val="25"/>
        </w:numPr>
        <w:rPr>
          <w:lang w:val="en-IN"/>
        </w:rPr>
      </w:pPr>
      <w:r w:rsidRPr="00F53999">
        <w:rPr>
          <w:lang w:val="en-IN"/>
        </w:rPr>
        <w:t xml:space="preserve">Backfills </w:t>
      </w:r>
    </w:p>
    <w:p w14:paraId="3F5BD211" w14:textId="77777777" w:rsidR="00F53999" w:rsidRPr="00F53999" w:rsidRDefault="00F53999" w:rsidP="00F53999">
      <w:pPr>
        <w:numPr>
          <w:ilvl w:val="0"/>
          <w:numId w:val="25"/>
        </w:numPr>
        <w:rPr>
          <w:lang w:val="en-IN"/>
        </w:rPr>
      </w:pPr>
      <w:r w:rsidRPr="00F53999">
        <w:rPr>
          <w:lang w:val="en-IN"/>
        </w:rPr>
        <w:t>Fault tolerance</w:t>
      </w:r>
    </w:p>
    <w:p w14:paraId="41D62A06" w14:textId="77777777" w:rsidR="00917890" w:rsidRPr="00F53999" w:rsidRDefault="00917890">
      <w:pPr>
        <w:rPr>
          <w:b/>
        </w:rPr>
      </w:pPr>
    </w:p>
    <w:p w14:paraId="5016F5BB" w14:textId="77777777" w:rsidR="00917890" w:rsidRPr="00F53999" w:rsidRDefault="002E0541">
      <w:pPr>
        <w:rPr>
          <w:b/>
        </w:rPr>
      </w:pPr>
      <w:r w:rsidRPr="00F53999">
        <w:rPr>
          <w:b/>
        </w:rPr>
        <w:t>Backfills:</w:t>
      </w:r>
    </w:p>
    <w:p w14:paraId="38FE9FCB" w14:textId="77777777" w:rsidR="00F53999" w:rsidRPr="00F53999" w:rsidRDefault="00F53999" w:rsidP="00F53999">
      <w:pPr>
        <w:spacing w:before="100" w:beforeAutospacing="1" w:after="100" w:afterAutospacing="1" w:line="240" w:lineRule="auto"/>
        <w:rPr>
          <w:rFonts w:ascii="Times New Roman" w:eastAsia="Times New Roman" w:hAnsi="Times New Roman" w:cs="Times New Roman"/>
          <w:sz w:val="24"/>
          <w:szCs w:val="24"/>
          <w:lang w:val="en-IN" w:eastAsia="en-IN"/>
        </w:rPr>
      </w:pPr>
      <w:r w:rsidRPr="00F53999">
        <w:rPr>
          <w:rFonts w:ascii="Times New Roman" w:eastAsia="Times New Roman" w:hAnsi="Times New Roman" w:cs="Times New Roman"/>
          <w:sz w:val="24"/>
          <w:szCs w:val="24"/>
          <w:lang w:val="en-IN" w:eastAsia="en-IN"/>
        </w:rPr>
        <w:t xml:space="preserve">Backfilling allows running pipelines for </w:t>
      </w:r>
      <w:r w:rsidRPr="00F53999">
        <w:rPr>
          <w:rFonts w:ascii="Times New Roman" w:eastAsia="Times New Roman" w:hAnsi="Times New Roman" w:cs="Times New Roman"/>
          <w:b/>
          <w:bCs/>
          <w:sz w:val="24"/>
          <w:szCs w:val="24"/>
          <w:lang w:val="en-IN" w:eastAsia="en-IN"/>
        </w:rPr>
        <w:t>past dates or missed schedules</w:t>
      </w:r>
      <w:r w:rsidRPr="00F53999">
        <w:rPr>
          <w:rFonts w:ascii="Times New Roman" w:eastAsia="Times New Roman" w:hAnsi="Times New Roman" w:cs="Times New Roman"/>
          <w:sz w:val="24"/>
          <w:szCs w:val="24"/>
          <w:lang w:val="en-IN" w:eastAsia="en-IN"/>
        </w:rPr>
        <w:t>.</w:t>
      </w:r>
    </w:p>
    <w:p w14:paraId="1B44FA47" w14:textId="363B24BE" w:rsidR="00F53999" w:rsidRPr="00F53999" w:rsidRDefault="00F53999" w:rsidP="00F53999">
      <w:pPr>
        <w:spacing w:before="100" w:beforeAutospacing="1" w:after="100" w:afterAutospacing="1" w:line="240" w:lineRule="auto"/>
        <w:rPr>
          <w:rFonts w:ascii="Times New Roman" w:eastAsia="Times New Roman" w:hAnsi="Times New Roman" w:cs="Times New Roman"/>
          <w:sz w:val="24"/>
          <w:szCs w:val="24"/>
          <w:lang w:val="en-IN" w:eastAsia="en-IN"/>
        </w:rPr>
      </w:pPr>
      <w:r w:rsidRPr="00F53999">
        <w:rPr>
          <w:rFonts w:ascii="Times New Roman" w:eastAsia="Times New Roman" w:hAnsi="Times New Roman" w:cs="Times New Roman"/>
          <w:sz w:val="24"/>
          <w:szCs w:val="24"/>
          <w:lang w:val="en-IN" w:eastAsia="en-IN"/>
        </w:rPr>
        <w:t>Example:</w:t>
      </w:r>
      <w:r w:rsidRPr="00F53999">
        <w:rPr>
          <w:rFonts w:ascii="Times New Roman" w:eastAsia="Times New Roman" w:hAnsi="Times New Roman" w:cs="Times New Roman"/>
          <w:sz w:val="24"/>
          <w:szCs w:val="24"/>
          <w:lang w:val="en-IN" w:eastAsia="en-IN"/>
        </w:rPr>
        <w:br/>
        <w:t>If a job failed for last 3 days, you can rerun it for those specific dates.</w:t>
      </w:r>
    </w:p>
    <w:p w14:paraId="40422CDE" w14:textId="348E2766" w:rsidR="00F53999" w:rsidRPr="00F53999" w:rsidRDefault="00F53999" w:rsidP="00F53999">
      <w:pPr>
        <w:spacing w:before="100" w:beforeAutospacing="1" w:after="100" w:afterAutospacing="1" w:line="240" w:lineRule="auto"/>
        <w:rPr>
          <w:rFonts w:ascii="Times New Roman" w:eastAsia="Times New Roman" w:hAnsi="Times New Roman" w:cs="Times New Roman"/>
          <w:sz w:val="24"/>
          <w:szCs w:val="24"/>
          <w:lang w:val="en-IN" w:eastAsia="en-IN"/>
        </w:rPr>
      </w:pPr>
      <w:r w:rsidRPr="00F53999">
        <w:rPr>
          <w:rFonts w:ascii="Times New Roman" w:eastAsia="Times New Roman" w:hAnsi="Times New Roman" w:cs="Times New Roman"/>
          <w:sz w:val="24"/>
          <w:szCs w:val="24"/>
          <w:lang w:val="en-IN" w:eastAsia="en-IN"/>
        </w:rPr>
        <w:t>Useful for:</w:t>
      </w:r>
    </w:p>
    <w:p w14:paraId="45C00788" w14:textId="77777777" w:rsidR="00F53999" w:rsidRPr="00F53999" w:rsidRDefault="00F53999" w:rsidP="00F5399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F53999">
        <w:rPr>
          <w:rFonts w:ascii="Times New Roman" w:eastAsia="Times New Roman" w:hAnsi="Times New Roman" w:cs="Times New Roman"/>
          <w:sz w:val="24"/>
          <w:szCs w:val="24"/>
          <w:lang w:val="en-IN" w:eastAsia="en-IN"/>
        </w:rPr>
        <w:t xml:space="preserve">Data recovery </w:t>
      </w:r>
    </w:p>
    <w:p w14:paraId="72EDBFCC" w14:textId="77777777" w:rsidR="00F53999" w:rsidRPr="00F53999" w:rsidRDefault="00F53999" w:rsidP="00F5399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F53999">
        <w:rPr>
          <w:rFonts w:ascii="Times New Roman" w:eastAsia="Times New Roman" w:hAnsi="Times New Roman" w:cs="Times New Roman"/>
          <w:sz w:val="24"/>
          <w:szCs w:val="24"/>
          <w:lang w:val="en-IN" w:eastAsia="en-IN"/>
        </w:rPr>
        <w:t>Historical corrections</w:t>
      </w:r>
    </w:p>
    <w:p w14:paraId="2A01FDBC" w14:textId="77777777" w:rsidR="00917890" w:rsidRDefault="00917890"/>
    <w:p w14:paraId="296FCC72" w14:textId="2B230694" w:rsidR="00917890" w:rsidRPr="00F53999" w:rsidRDefault="00F53999">
      <w:pPr>
        <w:rPr>
          <w:b/>
        </w:rPr>
      </w:pPr>
      <w:r w:rsidRPr="00F53999">
        <w:rPr>
          <w:b/>
        </w:rPr>
        <w:t>Retry Mechanism</w:t>
      </w:r>
      <w:r w:rsidR="002E0541" w:rsidRPr="00F53999">
        <w:rPr>
          <w:b/>
        </w:rPr>
        <w:t>:</w:t>
      </w:r>
    </w:p>
    <w:p w14:paraId="2ADFF39F" w14:textId="77777777" w:rsidR="00F53999" w:rsidRPr="00F53999" w:rsidRDefault="00F53999" w:rsidP="00F53999">
      <w:pPr>
        <w:rPr>
          <w:lang w:val="en-IN"/>
        </w:rPr>
      </w:pPr>
      <w:r w:rsidRPr="00F53999">
        <w:rPr>
          <w:lang w:val="en-IN"/>
        </w:rPr>
        <w:t>Airflow allows automatic retries when a task fails.</w:t>
      </w:r>
    </w:p>
    <w:p w14:paraId="6C91E47D" w14:textId="77777777" w:rsidR="00F53999" w:rsidRPr="00F53999" w:rsidRDefault="00F53999" w:rsidP="00F53999">
      <w:pPr>
        <w:numPr>
          <w:ilvl w:val="0"/>
          <w:numId w:val="27"/>
        </w:numPr>
        <w:rPr>
          <w:lang w:val="en-IN"/>
        </w:rPr>
      </w:pPr>
      <w:r w:rsidRPr="00F53999">
        <w:rPr>
          <w:lang w:val="en-IN"/>
        </w:rPr>
        <w:t xml:space="preserve">Configurable retry count </w:t>
      </w:r>
    </w:p>
    <w:p w14:paraId="33F7856C" w14:textId="77777777" w:rsidR="00F53999" w:rsidRPr="00F53999" w:rsidRDefault="00F53999" w:rsidP="00F53999">
      <w:pPr>
        <w:numPr>
          <w:ilvl w:val="0"/>
          <w:numId w:val="27"/>
        </w:numPr>
        <w:rPr>
          <w:lang w:val="en-IN"/>
        </w:rPr>
      </w:pPr>
      <w:r w:rsidRPr="00F53999">
        <w:rPr>
          <w:lang w:val="en-IN"/>
        </w:rPr>
        <w:t xml:space="preserve">Delay between retries </w:t>
      </w:r>
    </w:p>
    <w:p w14:paraId="39C65D5F" w14:textId="1D7F0367" w:rsidR="00F53999" w:rsidRPr="00F53999" w:rsidRDefault="00F53999" w:rsidP="00F53999">
      <w:pPr>
        <w:rPr>
          <w:lang w:val="en-IN"/>
        </w:rPr>
      </w:pPr>
      <w:r w:rsidRPr="00F53999">
        <w:rPr>
          <w:lang w:val="en-IN"/>
        </w:rPr>
        <w:t>Helps handle:</w:t>
      </w:r>
    </w:p>
    <w:p w14:paraId="09F8D6E3" w14:textId="77777777" w:rsidR="00F53999" w:rsidRPr="00F53999" w:rsidRDefault="00F53999" w:rsidP="00F53999">
      <w:pPr>
        <w:numPr>
          <w:ilvl w:val="0"/>
          <w:numId w:val="28"/>
        </w:numPr>
        <w:rPr>
          <w:lang w:val="en-IN"/>
        </w:rPr>
      </w:pPr>
      <w:r w:rsidRPr="00F53999">
        <w:rPr>
          <w:lang w:val="en-IN"/>
        </w:rPr>
        <w:t xml:space="preserve">Temporary failures </w:t>
      </w:r>
    </w:p>
    <w:p w14:paraId="2A587FFC" w14:textId="77777777" w:rsidR="00F53999" w:rsidRPr="00F53999" w:rsidRDefault="00F53999" w:rsidP="00F53999">
      <w:pPr>
        <w:numPr>
          <w:ilvl w:val="0"/>
          <w:numId w:val="28"/>
        </w:numPr>
        <w:rPr>
          <w:lang w:val="en-IN"/>
        </w:rPr>
      </w:pPr>
      <w:r w:rsidRPr="00F53999">
        <w:rPr>
          <w:lang w:val="en-IN"/>
        </w:rPr>
        <w:t xml:space="preserve">Network issues </w:t>
      </w:r>
    </w:p>
    <w:p w14:paraId="20329EE5" w14:textId="77777777" w:rsidR="00F53999" w:rsidRPr="00F53999" w:rsidRDefault="00F53999" w:rsidP="00F53999">
      <w:pPr>
        <w:numPr>
          <w:ilvl w:val="0"/>
          <w:numId w:val="28"/>
        </w:numPr>
        <w:rPr>
          <w:lang w:val="en-IN"/>
        </w:rPr>
      </w:pPr>
      <w:r w:rsidRPr="00F53999">
        <w:rPr>
          <w:lang w:val="en-IN"/>
        </w:rPr>
        <w:t>External system downtime</w:t>
      </w:r>
    </w:p>
    <w:p w14:paraId="2B07A2FB" w14:textId="77777777" w:rsidR="00917890" w:rsidRPr="00F53999" w:rsidRDefault="00917890">
      <w:pPr>
        <w:rPr>
          <w:b/>
        </w:rPr>
      </w:pPr>
    </w:p>
    <w:p w14:paraId="5F043167" w14:textId="77777777" w:rsidR="00917890" w:rsidRPr="00F53999" w:rsidRDefault="002E0541">
      <w:pPr>
        <w:rPr>
          <w:b/>
        </w:rPr>
      </w:pPr>
      <w:r w:rsidRPr="00F53999">
        <w:rPr>
          <w:b/>
        </w:rPr>
        <w:lastRenderedPageBreak/>
        <w:t>Sensors:</w:t>
      </w:r>
    </w:p>
    <w:p w14:paraId="281C672A" w14:textId="77777777" w:rsidR="00F53999" w:rsidRPr="00F53999" w:rsidRDefault="00F53999" w:rsidP="00F53999">
      <w:pPr>
        <w:rPr>
          <w:lang w:val="en-IN"/>
        </w:rPr>
      </w:pPr>
      <w:r w:rsidRPr="00F53999">
        <w:rPr>
          <w:lang w:val="en-IN"/>
        </w:rPr>
        <w:t xml:space="preserve">Sensors are special tasks that </w:t>
      </w:r>
      <w:r w:rsidRPr="00F53999">
        <w:rPr>
          <w:b/>
          <w:bCs/>
          <w:lang w:val="en-IN"/>
        </w:rPr>
        <w:t>wait for a condition before proceeding</w:t>
      </w:r>
      <w:r w:rsidRPr="00F53999">
        <w:rPr>
          <w:lang w:val="en-IN"/>
        </w:rPr>
        <w:t>.</w:t>
      </w:r>
    </w:p>
    <w:p w14:paraId="64AE87DA" w14:textId="7418319D" w:rsidR="00F53999" w:rsidRPr="00F53999" w:rsidRDefault="00F53999" w:rsidP="00F53999">
      <w:pPr>
        <w:rPr>
          <w:lang w:val="en-IN"/>
        </w:rPr>
      </w:pPr>
      <w:r w:rsidRPr="00F53999">
        <w:rPr>
          <w:lang w:val="en-IN"/>
        </w:rPr>
        <w:t>Example:</w:t>
      </w:r>
    </w:p>
    <w:p w14:paraId="169EAEFC" w14:textId="77777777" w:rsidR="00F53999" w:rsidRPr="00F53999" w:rsidRDefault="00F53999" w:rsidP="00F53999">
      <w:pPr>
        <w:numPr>
          <w:ilvl w:val="0"/>
          <w:numId w:val="29"/>
        </w:numPr>
        <w:rPr>
          <w:lang w:val="en-IN"/>
        </w:rPr>
      </w:pPr>
      <w:r w:rsidRPr="00F53999">
        <w:rPr>
          <w:lang w:val="en-IN"/>
        </w:rPr>
        <w:t xml:space="preserve">Wait for file arrival </w:t>
      </w:r>
    </w:p>
    <w:p w14:paraId="60ABA587" w14:textId="77777777" w:rsidR="00F53999" w:rsidRPr="00F53999" w:rsidRDefault="00F53999" w:rsidP="00F53999">
      <w:pPr>
        <w:numPr>
          <w:ilvl w:val="0"/>
          <w:numId w:val="29"/>
        </w:numPr>
        <w:rPr>
          <w:lang w:val="en-IN"/>
        </w:rPr>
      </w:pPr>
      <w:r w:rsidRPr="00F53999">
        <w:rPr>
          <w:lang w:val="en-IN"/>
        </w:rPr>
        <w:t xml:space="preserve">Wait for API response </w:t>
      </w:r>
    </w:p>
    <w:p w14:paraId="33FA1DC9" w14:textId="763172A9" w:rsidR="00F53999" w:rsidRPr="00F53999" w:rsidRDefault="00F53999" w:rsidP="00F53999">
      <w:pPr>
        <w:rPr>
          <w:lang w:val="en-IN"/>
        </w:rPr>
      </w:pPr>
      <w:r w:rsidRPr="00F53999">
        <w:rPr>
          <w:lang w:val="en-IN"/>
        </w:rPr>
        <w:t>Prevents pipeline from running prematurely.</w:t>
      </w:r>
    </w:p>
    <w:p w14:paraId="69710AB9" w14:textId="77777777" w:rsidR="00917890" w:rsidRDefault="00917890"/>
    <w:p w14:paraId="30B54B27" w14:textId="77777777" w:rsidR="00917890" w:rsidRDefault="002E0541">
      <w:r>
        <w:t>--------------------------------------------------</w:t>
      </w:r>
    </w:p>
    <w:p w14:paraId="3610D8E2" w14:textId="77777777" w:rsidR="00917890" w:rsidRDefault="00917890"/>
    <w:p w14:paraId="3F5D150B" w14:textId="77777777" w:rsidR="00917890" w:rsidRPr="00F53999" w:rsidRDefault="002E0541">
      <w:pPr>
        <w:rPr>
          <w:b/>
        </w:rPr>
      </w:pPr>
      <w:r w:rsidRPr="00F53999">
        <w:rPr>
          <w:b/>
        </w:rPr>
        <w:t>ADF Pipeline Design</w:t>
      </w:r>
    </w:p>
    <w:p w14:paraId="70FD10A6" w14:textId="77777777" w:rsidR="00917890" w:rsidRPr="00F53999" w:rsidRDefault="00917890">
      <w:pPr>
        <w:rPr>
          <w:b/>
        </w:rPr>
      </w:pPr>
    </w:p>
    <w:p w14:paraId="37749F59" w14:textId="77777777" w:rsidR="00917890" w:rsidRPr="00F53999" w:rsidRDefault="002E0541">
      <w:pPr>
        <w:rPr>
          <w:b/>
        </w:rPr>
      </w:pPr>
      <w:r w:rsidRPr="00F53999">
        <w:rPr>
          <w:b/>
        </w:rPr>
        <w:t>Pipeline:</w:t>
      </w:r>
    </w:p>
    <w:p w14:paraId="2ED1F6C9" w14:textId="77777777" w:rsidR="00F53999" w:rsidRPr="00F53999" w:rsidRDefault="00F53999" w:rsidP="00F53999">
      <w:pPr>
        <w:rPr>
          <w:lang w:val="en-IN"/>
        </w:rPr>
      </w:pPr>
      <w:r w:rsidRPr="00F53999">
        <w:rPr>
          <w:lang w:val="en-IN"/>
        </w:rPr>
        <w:t>Kafka → Bronze → Silver → Gold</w:t>
      </w:r>
    </w:p>
    <w:p w14:paraId="47F53DE8" w14:textId="77777777" w:rsidR="00F53999" w:rsidRPr="00F53999" w:rsidRDefault="00F53999" w:rsidP="00F53999">
      <w:pPr>
        <w:numPr>
          <w:ilvl w:val="0"/>
          <w:numId w:val="30"/>
        </w:numPr>
        <w:rPr>
          <w:lang w:val="en-IN"/>
        </w:rPr>
      </w:pPr>
      <w:r w:rsidRPr="00F53999">
        <w:rPr>
          <w:lang w:val="en-IN"/>
        </w:rPr>
        <w:t xml:space="preserve">Kafka ingests streaming data </w:t>
      </w:r>
    </w:p>
    <w:p w14:paraId="2654D2A9" w14:textId="77777777" w:rsidR="00F53999" w:rsidRPr="00F53999" w:rsidRDefault="00F53999" w:rsidP="00F53999">
      <w:pPr>
        <w:numPr>
          <w:ilvl w:val="0"/>
          <w:numId w:val="30"/>
        </w:numPr>
        <w:rPr>
          <w:lang w:val="en-IN"/>
        </w:rPr>
      </w:pPr>
      <w:r w:rsidRPr="00F53999">
        <w:rPr>
          <w:lang w:val="en-IN"/>
        </w:rPr>
        <w:t xml:space="preserve">Bronze stores raw data </w:t>
      </w:r>
    </w:p>
    <w:p w14:paraId="1F226E05" w14:textId="77777777" w:rsidR="00F53999" w:rsidRPr="00F53999" w:rsidRDefault="00F53999" w:rsidP="00F53999">
      <w:pPr>
        <w:numPr>
          <w:ilvl w:val="0"/>
          <w:numId w:val="30"/>
        </w:numPr>
        <w:rPr>
          <w:lang w:val="en-IN"/>
        </w:rPr>
      </w:pPr>
      <w:r w:rsidRPr="00F53999">
        <w:rPr>
          <w:lang w:val="en-IN"/>
        </w:rPr>
        <w:t xml:space="preserve">Silver cleans and transforms </w:t>
      </w:r>
    </w:p>
    <w:p w14:paraId="06E37A61" w14:textId="77777777" w:rsidR="00F53999" w:rsidRPr="00F53999" w:rsidRDefault="00F53999" w:rsidP="00F53999">
      <w:pPr>
        <w:numPr>
          <w:ilvl w:val="0"/>
          <w:numId w:val="30"/>
        </w:numPr>
        <w:rPr>
          <w:lang w:val="en-IN"/>
        </w:rPr>
      </w:pPr>
      <w:r w:rsidRPr="00F53999">
        <w:rPr>
          <w:lang w:val="en-IN"/>
        </w:rPr>
        <w:t>Gold generates analytics</w:t>
      </w:r>
    </w:p>
    <w:p w14:paraId="1CCA23BA" w14:textId="77777777" w:rsidR="00917890" w:rsidRPr="00F53999" w:rsidRDefault="00917890">
      <w:pPr>
        <w:rPr>
          <w:b/>
        </w:rPr>
      </w:pPr>
    </w:p>
    <w:p w14:paraId="11C9537D" w14:textId="77777777" w:rsidR="00917890" w:rsidRPr="00F53999" w:rsidRDefault="002E0541">
      <w:pPr>
        <w:rPr>
          <w:b/>
        </w:rPr>
      </w:pPr>
      <w:r w:rsidRPr="00F53999">
        <w:rPr>
          <w:b/>
        </w:rPr>
        <w:t>Trigger:</w:t>
      </w:r>
    </w:p>
    <w:p w14:paraId="331F530B" w14:textId="77777777" w:rsidR="00F53999" w:rsidRPr="00F53999" w:rsidRDefault="00F53999" w:rsidP="00F53999">
      <w:pPr>
        <w:numPr>
          <w:ilvl w:val="0"/>
          <w:numId w:val="31"/>
        </w:numPr>
        <w:rPr>
          <w:lang w:val="en-IN"/>
        </w:rPr>
      </w:pPr>
      <w:r w:rsidRPr="00F53999">
        <w:rPr>
          <w:b/>
          <w:bCs/>
          <w:lang w:val="en-IN"/>
        </w:rPr>
        <w:t>Time-based</w:t>
      </w:r>
      <w:r w:rsidRPr="00F53999">
        <w:rPr>
          <w:lang w:val="en-IN"/>
        </w:rPr>
        <w:t xml:space="preserve">: Scheduled runs (e.g., hourly/daily) </w:t>
      </w:r>
    </w:p>
    <w:p w14:paraId="53C19FFA" w14:textId="77777777" w:rsidR="00F53999" w:rsidRPr="00F53999" w:rsidRDefault="00F53999" w:rsidP="00F53999">
      <w:pPr>
        <w:numPr>
          <w:ilvl w:val="0"/>
          <w:numId w:val="31"/>
        </w:numPr>
        <w:rPr>
          <w:lang w:val="en-IN"/>
        </w:rPr>
      </w:pPr>
      <w:r w:rsidRPr="00F53999">
        <w:rPr>
          <w:b/>
          <w:bCs/>
          <w:lang w:val="en-IN"/>
        </w:rPr>
        <w:t>Event-based</w:t>
      </w:r>
      <w:r w:rsidRPr="00F53999">
        <w:rPr>
          <w:lang w:val="en-IN"/>
        </w:rPr>
        <w:t xml:space="preserve">: Trigger on file arrival or streaming events </w:t>
      </w:r>
    </w:p>
    <w:p w14:paraId="46232D3F" w14:textId="6BDDF0B1" w:rsidR="00F53999" w:rsidRPr="00F53999" w:rsidRDefault="00F53999" w:rsidP="00F53999">
      <w:pPr>
        <w:rPr>
          <w:lang w:val="en-IN"/>
        </w:rPr>
      </w:pPr>
      <w:r w:rsidRPr="00F53999">
        <w:rPr>
          <w:lang w:val="en-IN"/>
        </w:rPr>
        <w:t>In real systems, both are often combined.</w:t>
      </w:r>
    </w:p>
    <w:p w14:paraId="2A26AA85" w14:textId="77777777" w:rsidR="00917890" w:rsidRDefault="00917890"/>
    <w:p w14:paraId="28688776" w14:textId="77777777" w:rsidR="00917890" w:rsidRPr="00F53999" w:rsidRDefault="002E0541">
      <w:pPr>
        <w:rPr>
          <w:b/>
        </w:rPr>
      </w:pPr>
      <w:r w:rsidRPr="00F53999">
        <w:rPr>
          <w:b/>
        </w:rPr>
        <w:t>Monitoring:</w:t>
      </w:r>
    </w:p>
    <w:p w14:paraId="21875700" w14:textId="77777777" w:rsidR="00F53999" w:rsidRPr="00F53999" w:rsidRDefault="00F53999" w:rsidP="00F53999">
      <w:pPr>
        <w:numPr>
          <w:ilvl w:val="0"/>
          <w:numId w:val="32"/>
        </w:numPr>
        <w:rPr>
          <w:lang w:val="en-IN"/>
        </w:rPr>
      </w:pPr>
      <w:r w:rsidRPr="00F53999">
        <w:rPr>
          <w:lang w:val="en-IN"/>
        </w:rPr>
        <w:t xml:space="preserve">Azure Monitor for logs and alerts </w:t>
      </w:r>
    </w:p>
    <w:p w14:paraId="602168EC" w14:textId="77777777" w:rsidR="00F53999" w:rsidRPr="00F53999" w:rsidRDefault="00F53999" w:rsidP="00F53999">
      <w:pPr>
        <w:numPr>
          <w:ilvl w:val="0"/>
          <w:numId w:val="32"/>
        </w:numPr>
        <w:rPr>
          <w:lang w:val="en-IN"/>
        </w:rPr>
      </w:pPr>
      <w:r w:rsidRPr="00F53999">
        <w:rPr>
          <w:lang w:val="en-IN"/>
        </w:rPr>
        <w:t xml:space="preserve">Pipeline run status tracking </w:t>
      </w:r>
    </w:p>
    <w:p w14:paraId="7CC32256" w14:textId="77777777" w:rsidR="00F53999" w:rsidRPr="00F53999" w:rsidRDefault="00F53999" w:rsidP="00F53999">
      <w:pPr>
        <w:numPr>
          <w:ilvl w:val="0"/>
          <w:numId w:val="32"/>
        </w:numPr>
        <w:rPr>
          <w:lang w:val="en-IN"/>
        </w:rPr>
      </w:pPr>
      <w:r w:rsidRPr="00F53999">
        <w:rPr>
          <w:lang w:val="en-IN"/>
        </w:rPr>
        <w:lastRenderedPageBreak/>
        <w:t xml:space="preserve">Failure notifications </w:t>
      </w:r>
    </w:p>
    <w:p w14:paraId="65094011" w14:textId="34837399" w:rsidR="00F53999" w:rsidRPr="00F53999" w:rsidRDefault="00F53999" w:rsidP="00F53999">
      <w:pPr>
        <w:rPr>
          <w:lang w:val="en-IN"/>
        </w:rPr>
      </w:pPr>
      <w:r w:rsidRPr="00F53999">
        <w:rPr>
          <w:lang w:val="en-IN"/>
        </w:rPr>
        <w:t>Ensures reliability and quick issue resolution.</w:t>
      </w:r>
    </w:p>
    <w:p w14:paraId="17D9AA38" w14:textId="77777777" w:rsidR="00917890" w:rsidRDefault="00917890"/>
    <w:p w14:paraId="5A275DE3" w14:textId="77777777" w:rsidR="00F53999" w:rsidRDefault="00F53999">
      <w:r>
        <w:br w:type="page"/>
      </w:r>
    </w:p>
    <w:p w14:paraId="3C627BF0" w14:textId="051576DB" w:rsidR="00F53999" w:rsidRPr="00F53999" w:rsidRDefault="00F53999" w:rsidP="00F53999">
      <w:pPr>
        <w:rPr>
          <w:b/>
          <w:bCs/>
          <w:lang w:val="en-IN"/>
        </w:rPr>
      </w:pPr>
      <w:r w:rsidRPr="00F53999">
        <w:rPr>
          <w:b/>
          <w:bCs/>
          <w:lang w:val="en-IN"/>
        </w:rPr>
        <w:lastRenderedPageBreak/>
        <w:t>Cost Considerations</w:t>
      </w:r>
      <w:r>
        <w:rPr>
          <w:b/>
          <w:bCs/>
          <w:lang w:val="en-IN"/>
        </w:rPr>
        <w:t>:</w:t>
      </w:r>
    </w:p>
    <w:p w14:paraId="29396D69" w14:textId="77777777" w:rsidR="00F53999" w:rsidRPr="00F53999" w:rsidRDefault="00F53999" w:rsidP="00F53999">
      <w:pPr>
        <w:numPr>
          <w:ilvl w:val="0"/>
          <w:numId w:val="33"/>
        </w:numPr>
        <w:rPr>
          <w:lang w:val="en-IN"/>
        </w:rPr>
      </w:pPr>
      <w:r w:rsidRPr="00F53999">
        <w:rPr>
          <w:lang w:val="en-IN"/>
        </w:rPr>
        <w:t xml:space="preserve">Use scheduling to avoid idle compute </w:t>
      </w:r>
    </w:p>
    <w:p w14:paraId="1B270E64" w14:textId="77777777" w:rsidR="00F53999" w:rsidRPr="00F53999" w:rsidRDefault="00F53999" w:rsidP="00F53999">
      <w:pPr>
        <w:numPr>
          <w:ilvl w:val="0"/>
          <w:numId w:val="33"/>
        </w:numPr>
        <w:rPr>
          <w:lang w:val="en-IN"/>
        </w:rPr>
      </w:pPr>
      <w:r w:rsidRPr="00F53999">
        <w:rPr>
          <w:lang w:val="en-IN"/>
        </w:rPr>
        <w:t xml:space="preserve">Prefer batch for heavy workloads </w:t>
      </w:r>
    </w:p>
    <w:p w14:paraId="445FE37A" w14:textId="77777777" w:rsidR="00F53999" w:rsidRPr="00F53999" w:rsidRDefault="00F53999" w:rsidP="00F53999">
      <w:pPr>
        <w:numPr>
          <w:ilvl w:val="0"/>
          <w:numId w:val="33"/>
        </w:numPr>
        <w:rPr>
          <w:lang w:val="en-IN"/>
        </w:rPr>
      </w:pPr>
      <w:r w:rsidRPr="00F53999">
        <w:rPr>
          <w:lang w:val="en-IN"/>
        </w:rPr>
        <w:t xml:space="preserve">Use micro-batching instead of continuous streaming </w:t>
      </w:r>
    </w:p>
    <w:p w14:paraId="2DA68E4C" w14:textId="77777777" w:rsidR="00F53999" w:rsidRPr="00F53999" w:rsidRDefault="00F53999" w:rsidP="00F53999">
      <w:pPr>
        <w:numPr>
          <w:ilvl w:val="0"/>
          <w:numId w:val="33"/>
        </w:numPr>
        <w:rPr>
          <w:lang w:val="en-IN"/>
        </w:rPr>
      </w:pPr>
      <w:r w:rsidRPr="00F53999">
        <w:rPr>
          <w:lang w:val="en-IN"/>
        </w:rPr>
        <w:t>Optimize storage and compute usage</w:t>
      </w:r>
    </w:p>
    <w:p w14:paraId="6C67D367" w14:textId="77777777" w:rsidR="00917890" w:rsidRDefault="00917890"/>
    <w:p w14:paraId="66260097" w14:textId="77777777" w:rsidR="00917890" w:rsidRDefault="002E0541">
      <w:r>
        <w:t>-------------------------</w:t>
      </w:r>
      <w:r>
        <w:t>-------------------------</w:t>
      </w:r>
    </w:p>
    <w:p w14:paraId="5AF18987" w14:textId="77777777" w:rsidR="00917890" w:rsidRDefault="00917890"/>
    <w:p w14:paraId="7F35F6BA" w14:textId="77777777" w:rsidR="00917890" w:rsidRPr="00F53999" w:rsidRDefault="002E0541">
      <w:pPr>
        <w:rPr>
          <w:b/>
        </w:rPr>
      </w:pPr>
      <w:r w:rsidRPr="00F53999">
        <w:rPr>
          <w:b/>
        </w:rPr>
        <w:t>PART E – Streaming Design Patterns</w:t>
      </w:r>
    </w:p>
    <w:p w14:paraId="544732FB" w14:textId="77777777" w:rsidR="00917890" w:rsidRPr="00F53999" w:rsidRDefault="00917890">
      <w:pPr>
        <w:rPr>
          <w:b/>
        </w:rPr>
      </w:pPr>
    </w:p>
    <w:p w14:paraId="4A7BB94D" w14:textId="77777777" w:rsidR="00917890" w:rsidRPr="00F53999" w:rsidRDefault="002E0541">
      <w:pPr>
        <w:rPr>
          <w:b/>
        </w:rPr>
      </w:pPr>
      <w:r w:rsidRPr="00F53999">
        <w:rPr>
          <w:b/>
        </w:rPr>
        <w:t>Stateful vs Stateless:</w:t>
      </w:r>
    </w:p>
    <w:p w14:paraId="5C919707" w14:textId="77777777" w:rsidR="00F53999" w:rsidRPr="00F53999" w:rsidRDefault="00F53999" w:rsidP="00F53999">
      <w:pPr>
        <w:numPr>
          <w:ilvl w:val="0"/>
          <w:numId w:val="34"/>
        </w:numPr>
        <w:rPr>
          <w:lang w:val="en-IN"/>
        </w:rPr>
      </w:pPr>
      <w:r w:rsidRPr="00F53999">
        <w:rPr>
          <w:b/>
          <w:bCs/>
          <w:lang w:val="en-IN"/>
        </w:rPr>
        <w:t>Stateless</w:t>
      </w:r>
      <w:r w:rsidRPr="00F53999">
        <w:rPr>
          <w:lang w:val="en-IN"/>
        </w:rPr>
        <w:t>:</w:t>
      </w:r>
      <w:r w:rsidRPr="00F53999">
        <w:rPr>
          <w:lang w:val="en-IN"/>
        </w:rPr>
        <w:br/>
        <w:t>Processes each record independently</w:t>
      </w:r>
      <w:r w:rsidRPr="00F53999">
        <w:rPr>
          <w:lang w:val="en-IN"/>
        </w:rPr>
        <w:br/>
        <w:t xml:space="preserve">Example: filtering, mapping </w:t>
      </w:r>
    </w:p>
    <w:p w14:paraId="585BE14D" w14:textId="77777777" w:rsidR="00F53999" w:rsidRPr="00F53999" w:rsidRDefault="00F53999" w:rsidP="00F53999">
      <w:pPr>
        <w:numPr>
          <w:ilvl w:val="0"/>
          <w:numId w:val="34"/>
        </w:numPr>
        <w:rPr>
          <w:lang w:val="en-IN"/>
        </w:rPr>
      </w:pPr>
      <w:r w:rsidRPr="00F53999">
        <w:rPr>
          <w:b/>
          <w:bCs/>
          <w:lang w:val="en-IN"/>
        </w:rPr>
        <w:t>Stateful</w:t>
      </w:r>
      <w:r w:rsidRPr="00F53999">
        <w:rPr>
          <w:lang w:val="en-IN"/>
        </w:rPr>
        <w:t>:</w:t>
      </w:r>
      <w:r w:rsidRPr="00F53999">
        <w:rPr>
          <w:lang w:val="en-IN"/>
        </w:rPr>
        <w:br/>
        <w:t>Maintains history across records</w:t>
      </w:r>
      <w:r w:rsidRPr="00F53999">
        <w:rPr>
          <w:lang w:val="en-IN"/>
        </w:rPr>
        <w:br/>
        <w:t xml:space="preserve">Example: aggregations, window functions </w:t>
      </w:r>
    </w:p>
    <w:p w14:paraId="57DF272E" w14:textId="3A5A4C9E" w:rsidR="00F53999" w:rsidRPr="00F53999" w:rsidRDefault="00F53999" w:rsidP="00F53999">
      <w:pPr>
        <w:rPr>
          <w:lang w:val="en-IN"/>
        </w:rPr>
      </w:pPr>
      <w:r w:rsidRPr="00F53999">
        <w:rPr>
          <w:lang w:val="en-IN"/>
        </w:rPr>
        <w:t>Stateful is more powerful but requires more resources.</w:t>
      </w:r>
    </w:p>
    <w:p w14:paraId="695F6D28" w14:textId="77777777" w:rsidR="00917890" w:rsidRPr="00F53999" w:rsidRDefault="00917890">
      <w:pPr>
        <w:rPr>
          <w:b/>
        </w:rPr>
      </w:pPr>
    </w:p>
    <w:p w14:paraId="0CEB926B" w14:textId="77777777" w:rsidR="00917890" w:rsidRPr="00F53999" w:rsidRDefault="002E0541">
      <w:pPr>
        <w:rPr>
          <w:b/>
        </w:rPr>
      </w:pPr>
      <w:r w:rsidRPr="00F53999">
        <w:rPr>
          <w:b/>
        </w:rPr>
        <w:t>Watermarking:</w:t>
      </w:r>
    </w:p>
    <w:p w14:paraId="26957E08" w14:textId="77777777" w:rsidR="00F53999" w:rsidRPr="00F53999" w:rsidRDefault="00F53999" w:rsidP="00F53999">
      <w:pPr>
        <w:rPr>
          <w:lang w:val="en-IN"/>
        </w:rPr>
      </w:pPr>
      <w:r w:rsidRPr="00F53999">
        <w:rPr>
          <w:lang w:val="en-IN"/>
        </w:rPr>
        <w:t xml:space="preserve">Watermarking defines a </w:t>
      </w:r>
      <w:r w:rsidRPr="00F53999">
        <w:rPr>
          <w:b/>
          <w:bCs/>
          <w:lang w:val="en-IN"/>
        </w:rPr>
        <w:t>time threshold</w:t>
      </w:r>
      <w:r w:rsidRPr="00F53999">
        <w:rPr>
          <w:lang w:val="en-IN"/>
        </w:rPr>
        <w:t xml:space="preserve"> to handle late-arriving data.</w:t>
      </w:r>
    </w:p>
    <w:p w14:paraId="5010B260" w14:textId="2F56D586" w:rsidR="00F53999" w:rsidRPr="00F53999" w:rsidRDefault="00F53999" w:rsidP="00F53999">
      <w:pPr>
        <w:rPr>
          <w:lang w:val="en-IN"/>
        </w:rPr>
      </w:pPr>
      <w:r w:rsidRPr="00F53999">
        <w:rPr>
          <w:lang w:val="en-IN"/>
        </w:rPr>
        <w:t>Example:</w:t>
      </w:r>
      <w:r w:rsidRPr="00F53999">
        <w:rPr>
          <w:lang w:val="en-IN"/>
        </w:rPr>
        <w:br/>
        <w:t>Allow data up to 10 minutes late, beyond that it is ignored.</w:t>
      </w:r>
    </w:p>
    <w:p w14:paraId="2B97F2EE" w14:textId="0A74D785" w:rsidR="00F53999" w:rsidRPr="00F53999" w:rsidRDefault="00F53999" w:rsidP="00F53999">
      <w:pPr>
        <w:rPr>
          <w:lang w:val="en-IN"/>
        </w:rPr>
      </w:pPr>
      <w:r w:rsidRPr="00F53999">
        <w:rPr>
          <w:lang w:val="en-IN"/>
        </w:rPr>
        <w:t>Helps:</w:t>
      </w:r>
    </w:p>
    <w:p w14:paraId="7F4F5712" w14:textId="77777777" w:rsidR="00F53999" w:rsidRPr="00F53999" w:rsidRDefault="00F53999" w:rsidP="00F53999">
      <w:pPr>
        <w:numPr>
          <w:ilvl w:val="0"/>
          <w:numId w:val="35"/>
        </w:numPr>
        <w:rPr>
          <w:lang w:val="en-IN"/>
        </w:rPr>
      </w:pPr>
      <w:r w:rsidRPr="00F53999">
        <w:rPr>
          <w:lang w:val="en-IN"/>
        </w:rPr>
        <w:t xml:space="preserve">Manage delays </w:t>
      </w:r>
    </w:p>
    <w:p w14:paraId="21CC39BD" w14:textId="77777777" w:rsidR="00F53999" w:rsidRPr="00F53999" w:rsidRDefault="00F53999" w:rsidP="00F53999">
      <w:pPr>
        <w:numPr>
          <w:ilvl w:val="0"/>
          <w:numId w:val="35"/>
        </w:numPr>
        <w:rPr>
          <w:lang w:val="en-IN"/>
        </w:rPr>
      </w:pPr>
      <w:r w:rsidRPr="00F53999">
        <w:rPr>
          <w:lang w:val="en-IN"/>
        </w:rPr>
        <w:t>Prevent infinite waiting</w:t>
      </w:r>
    </w:p>
    <w:p w14:paraId="35911D3F" w14:textId="77777777" w:rsidR="00917890" w:rsidRDefault="00917890"/>
    <w:p w14:paraId="52CCC3D5" w14:textId="77777777" w:rsidR="00F53999" w:rsidRDefault="00F53999">
      <w:pPr>
        <w:rPr>
          <w:b/>
        </w:rPr>
      </w:pPr>
      <w:r>
        <w:rPr>
          <w:b/>
        </w:rPr>
        <w:br w:type="page"/>
      </w:r>
    </w:p>
    <w:p w14:paraId="1B1BD3E1" w14:textId="0B4435B3" w:rsidR="00917890" w:rsidRDefault="00F53999">
      <w:r w:rsidRPr="00F53999">
        <w:rPr>
          <w:b/>
        </w:rPr>
        <w:lastRenderedPageBreak/>
        <w:t>Handling Late Data</w:t>
      </w:r>
      <w:r w:rsidR="002E0541">
        <w:t>:</w:t>
      </w:r>
    </w:p>
    <w:p w14:paraId="1F5B80FB" w14:textId="77777777" w:rsidR="00F53999" w:rsidRPr="00F53999" w:rsidRDefault="00F53999" w:rsidP="00F53999">
      <w:pPr>
        <w:rPr>
          <w:lang w:val="en-IN"/>
        </w:rPr>
      </w:pPr>
      <w:r w:rsidRPr="00F53999">
        <w:rPr>
          <w:lang w:val="en-IN"/>
        </w:rPr>
        <w:t>Late data is processed within the watermark window.</w:t>
      </w:r>
    </w:p>
    <w:p w14:paraId="146FD575" w14:textId="61BE8B8B" w:rsidR="00F53999" w:rsidRPr="00F53999" w:rsidRDefault="00F53999" w:rsidP="00F53999">
      <w:pPr>
        <w:rPr>
          <w:lang w:val="en-IN"/>
        </w:rPr>
      </w:pPr>
      <w:r w:rsidRPr="00F53999">
        <w:rPr>
          <w:lang w:val="en-IN"/>
        </w:rPr>
        <w:t>Strategies:</w:t>
      </w:r>
    </w:p>
    <w:p w14:paraId="215CACCB" w14:textId="77777777" w:rsidR="00F53999" w:rsidRPr="00F53999" w:rsidRDefault="00F53999" w:rsidP="00F53999">
      <w:pPr>
        <w:numPr>
          <w:ilvl w:val="0"/>
          <w:numId w:val="36"/>
        </w:numPr>
        <w:rPr>
          <w:lang w:val="en-IN"/>
        </w:rPr>
      </w:pPr>
      <w:r w:rsidRPr="00F53999">
        <w:rPr>
          <w:lang w:val="en-IN"/>
        </w:rPr>
        <w:t xml:space="preserve">Accept within threshold </w:t>
      </w:r>
    </w:p>
    <w:p w14:paraId="7B5D9F90" w14:textId="77777777" w:rsidR="00F53999" w:rsidRPr="00F53999" w:rsidRDefault="00F53999" w:rsidP="00F53999">
      <w:pPr>
        <w:numPr>
          <w:ilvl w:val="0"/>
          <w:numId w:val="36"/>
        </w:numPr>
        <w:rPr>
          <w:lang w:val="en-IN"/>
        </w:rPr>
      </w:pPr>
      <w:r w:rsidRPr="00F53999">
        <w:rPr>
          <w:lang w:val="en-IN"/>
        </w:rPr>
        <w:t xml:space="preserve">Drop if too late </w:t>
      </w:r>
    </w:p>
    <w:p w14:paraId="51BF63E1" w14:textId="77777777" w:rsidR="00F53999" w:rsidRPr="00F53999" w:rsidRDefault="00F53999" w:rsidP="00F53999">
      <w:pPr>
        <w:numPr>
          <w:ilvl w:val="0"/>
          <w:numId w:val="36"/>
        </w:numPr>
        <w:rPr>
          <w:lang w:val="en-IN"/>
        </w:rPr>
      </w:pPr>
      <w:r w:rsidRPr="00F53999">
        <w:rPr>
          <w:lang w:val="en-IN"/>
        </w:rPr>
        <w:t>Reprocess if critical</w:t>
      </w:r>
    </w:p>
    <w:p w14:paraId="2050EFB2" w14:textId="77777777" w:rsidR="00917890" w:rsidRDefault="00917890"/>
    <w:p w14:paraId="5C084EA3" w14:textId="343AADFD" w:rsidR="00917890" w:rsidRPr="00F53999" w:rsidRDefault="00F53999">
      <w:pPr>
        <w:rPr>
          <w:b/>
        </w:rPr>
      </w:pPr>
      <w:r w:rsidRPr="00F53999">
        <w:rPr>
          <w:b/>
        </w:rPr>
        <w:t>Exactly-Once in Spark + Kafka</w:t>
      </w:r>
      <w:r w:rsidR="002E0541" w:rsidRPr="00F53999">
        <w:rPr>
          <w:b/>
        </w:rPr>
        <w:t>:</w:t>
      </w:r>
    </w:p>
    <w:p w14:paraId="1C8C844A" w14:textId="77777777" w:rsidR="00F53999" w:rsidRPr="00F53999" w:rsidRDefault="00F53999" w:rsidP="00F53999">
      <w:pPr>
        <w:rPr>
          <w:lang w:val="en-IN"/>
        </w:rPr>
      </w:pPr>
      <w:r w:rsidRPr="00F53999">
        <w:rPr>
          <w:lang w:val="en-IN"/>
        </w:rPr>
        <w:t>Achieved using:</w:t>
      </w:r>
    </w:p>
    <w:p w14:paraId="55BBD104" w14:textId="77777777" w:rsidR="00F53999" w:rsidRPr="00F53999" w:rsidRDefault="00F53999" w:rsidP="00F53999">
      <w:pPr>
        <w:numPr>
          <w:ilvl w:val="0"/>
          <w:numId w:val="37"/>
        </w:numPr>
        <w:rPr>
          <w:lang w:val="en-IN"/>
        </w:rPr>
      </w:pPr>
      <w:r w:rsidRPr="00F53999">
        <w:rPr>
          <w:lang w:val="en-IN"/>
        </w:rPr>
        <w:t xml:space="preserve">Kafka offset tracking </w:t>
      </w:r>
    </w:p>
    <w:p w14:paraId="214E60E5" w14:textId="77777777" w:rsidR="00F53999" w:rsidRPr="00F53999" w:rsidRDefault="00F53999" w:rsidP="00F53999">
      <w:pPr>
        <w:numPr>
          <w:ilvl w:val="0"/>
          <w:numId w:val="37"/>
        </w:numPr>
        <w:rPr>
          <w:lang w:val="en-IN"/>
        </w:rPr>
      </w:pPr>
      <w:r w:rsidRPr="00F53999">
        <w:rPr>
          <w:lang w:val="en-IN"/>
        </w:rPr>
        <w:t xml:space="preserve">Spark checkpointing </w:t>
      </w:r>
    </w:p>
    <w:p w14:paraId="56E7EDE2" w14:textId="77777777" w:rsidR="00F53999" w:rsidRPr="00F53999" w:rsidRDefault="00F53999" w:rsidP="00F53999">
      <w:pPr>
        <w:numPr>
          <w:ilvl w:val="0"/>
          <w:numId w:val="37"/>
        </w:numPr>
        <w:rPr>
          <w:lang w:val="en-IN"/>
        </w:rPr>
      </w:pPr>
      <w:r w:rsidRPr="00F53999">
        <w:rPr>
          <w:lang w:val="en-IN"/>
        </w:rPr>
        <w:t xml:space="preserve">Idempotent writes (Delta Lake) </w:t>
      </w:r>
    </w:p>
    <w:p w14:paraId="1A9DD5E3" w14:textId="5342E6A9" w:rsidR="00F53999" w:rsidRPr="00F53999" w:rsidRDefault="00F53999" w:rsidP="00F53999">
      <w:pPr>
        <w:rPr>
          <w:lang w:val="en-IN"/>
        </w:rPr>
      </w:pPr>
      <w:r w:rsidRPr="00F53999">
        <w:rPr>
          <w:lang w:val="en-IN"/>
        </w:rPr>
        <w:t>Ensures:</w:t>
      </w:r>
    </w:p>
    <w:p w14:paraId="342336B0" w14:textId="77777777" w:rsidR="00F53999" w:rsidRPr="00F53999" w:rsidRDefault="00F53999" w:rsidP="00F53999">
      <w:pPr>
        <w:numPr>
          <w:ilvl w:val="0"/>
          <w:numId w:val="38"/>
        </w:numPr>
        <w:rPr>
          <w:lang w:val="en-IN"/>
        </w:rPr>
      </w:pPr>
      <w:r w:rsidRPr="00F53999">
        <w:rPr>
          <w:lang w:val="en-IN"/>
        </w:rPr>
        <w:t xml:space="preserve">No duplicates </w:t>
      </w:r>
    </w:p>
    <w:p w14:paraId="45F5D3E1" w14:textId="77777777" w:rsidR="00F53999" w:rsidRPr="00F53999" w:rsidRDefault="00F53999" w:rsidP="00F53999">
      <w:pPr>
        <w:numPr>
          <w:ilvl w:val="0"/>
          <w:numId w:val="38"/>
        </w:numPr>
        <w:rPr>
          <w:lang w:val="en-IN"/>
        </w:rPr>
      </w:pPr>
      <w:r w:rsidRPr="00F53999">
        <w:rPr>
          <w:lang w:val="en-IN"/>
        </w:rPr>
        <w:t xml:space="preserve">No data loss </w:t>
      </w:r>
    </w:p>
    <w:p w14:paraId="02CE45B2" w14:textId="77777777" w:rsidR="00F53999" w:rsidRPr="00F53999" w:rsidRDefault="00F53999" w:rsidP="00F53999">
      <w:pPr>
        <w:numPr>
          <w:ilvl w:val="0"/>
          <w:numId w:val="38"/>
        </w:numPr>
        <w:rPr>
          <w:lang w:val="en-IN"/>
        </w:rPr>
      </w:pPr>
      <w:r w:rsidRPr="00F53999">
        <w:rPr>
          <w:lang w:val="en-IN"/>
        </w:rPr>
        <w:t>Reliable processing</w:t>
      </w:r>
    </w:p>
    <w:p w14:paraId="45BDAE4A" w14:textId="162B774D" w:rsidR="00917890" w:rsidRDefault="00917890"/>
    <w:p w14:paraId="18D41604" w14:textId="77777777" w:rsidR="00917890" w:rsidRDefault="00917890"/>
    <w:p w14:paraId="1B5D55B9" w14:textId="77777777" w:rsidR="00917890" w:rsidRDefault="002E0541">
      <w:r>
        <w:t>--------------------------------------------------</w:t>
      </w:r>
    </w:p>
    <w:p w14:paraId="66AE4B82" w14:textId="3824C905" w:rsidR="002E0541" w:rsidRDefault="002E0541">
      <w:r>
        <w:br w:type="page"/>
      </w:r>
    </w:p>
    <w:p w14:paraId="7640980F" w14:textId="77777777" w:rsidR="00917890" w:rsidRDefault="00917890"/>
    <w:p w14:paraId="4793A7FF" w14:textId="77777777" w:rsidR="00917890" w:rsidRPr="00F53999" w:rsidRDefault="002E0541">
      <w:pPr>
        <w:rPr>
          <w:b/>
        </w:rPr>
      </w:pPr>
      <w:r w:rsidRPr="00F53999">
        <w:rPr>
          <w:b/>
        </w:rPr>
        <w:t>PART F – Vector DB &amp; Semantic Search</w:t>
      </w:r>
    </w:p>
    <w:p w14:paraId="06A0BF73" w14:textId="015B2B44" w:rsidR="00917890" w:rsidRPr="002E0541" w:rsidRDefault="002E0541">
      <w:r w:rsidRPr="002E0541">
        <w:t xml:space="preserve">Vector databases like </w:t>
      </w:r>
      <w:proofErr w:type="spellStart"/>
      <w:r w:rsidRPr="002E0541">
        <w:t>ChromaDB</w:t>
      </w:r>
      <w:proofErr w:type="spellEnd"/>
      <w:r w:rsidRPr="002E0541">
        <w:t xml:space="preserve"> or FAISS are used to store embeddings and perform efficient similarity search.</w:t>
      </w:r>
    </w:p>
    <w:p w14:paraId="71BD6441" w14:textId="77777777" w:rsidR="002E0541" w:rsidRDefault="002E0541">
      <w:pPr>
        <w:rPr>
          <w:b/>
        </w:rPr>
      </w:pPr>
    </w:p>
    <w:p w14:paraId="5FDD6223" w14:textId="0C0332B8" w:rsidR="00917890" w:rsidRPr="00F53999" w:rsidRDefault="002E0541">
      <w:pPr>
        <w:rPr>
          <w:b/>
        </w:rPr>
      </w:pPr>
      <w:bookmarkStart w:id="0" w:name="_GoBack"/>
      <w:bookmarkEnd w:id="0"/>
      <w:r w:rsidRPr="00F53999">
        <w:rPr>
          <w:b/>
        </w:rPr>
        <w:t>Embeddings:</w:t>
      </w:r>
    </w:p>
    <w:p w14:paraId="7622CFBA" w14:textId="3A314EE9" w:rsidR="00917890" w:rsidRDefault="00F53999">
      <w:r w:rsidRPr="00F53999">
        <w:t>Embeddings are numerical vector representations of text that capture semantic meaning.</w:t>
      </w:r>
    </w:p>
    <w:p w14:paraId="10AD0A14" w14:textId="5968550A" w:rsidR="00F53999" w:rsidRDefault="00F53999"/>
    <w:p w14:paraId="12934E2E" w14:textId="77777777" w:rsidR="00F53999" w:rsidRDefault="00F53999"/>
    <w:p w14:paraId="308809DB" w14:textId="77777777" w:rsidR="00917890" w:rsidRPr="00F53999" w:rsidRDefault="002E0541">
      <w:pPr>
        <w:rPr>
          <w:b/>
        </w:rPr>
      </w:pPr>
      <w:r w:rsidRPr="00F53999">
        <w:rPr>
          <w:b/>
        </w:rPr>
        <w:t>Cosine Similarity:</w:t>
      </w:r>
    </w:p>
    <w:p w14:paraId="382CA254" w14:textId="77777777" w:rsidR="00F53999" w:rsidRPr="00F53999" w:rsidRDefault="00F53999" w:rsidP="00F53999">
      <w:pPr>
        <w:rPr>
          <w:lang w:val="en-IN"/>
        </w:rPr>
      </w:pPr>
      <w:r w:rsidRPr="00F53999">
        <w:rPr>
          <w:lang w:val="en-IN"/>
        </w:rPr>
        <w:t>Measures similarity between two vectors based on the angle between them.</w:t>
      </w:r>
    </w:p>
    <w:p w14:paraId="235C3095" w14:textId="77777777" w:rsidR="00F53999" w:rsidRPr="00F53999" w:rsidRDefault="00F53999" w:rsidP="00F53999">
      <w:pPr>
        <w:numPr>
          <w:ilvl w:val="0"/>
          <w:numId w:val="39"/>
        </w:numPr>
        <w:rPr>
          <w:lang w:val="en-IN"/>
        </w:rPr>
      </w:pPr>
      <w:r w:rsidRPr="00F53999">
        <w:rPr>
          <w:lang w:val="en-IN"/>
        </w:rPr>
        <w:t xml:space="preserve">Value close to 1 → highly similar </w:t>
      </w:r>
    </w:p>
    <w:p w14:paraId="22C08338" w14:textId="77777777" w:rsidR="00F53999" w:rsidRPr="00F53999" w:rsidRDefault="00F53999" w:rsidP="00F53999">
      <w:pPr>
        <w:numPr>
          <w:ilvl w:val="0"/>
          <w:numId w:val="39"/>
        </w:numPr>
        <w:rPr>
          <w:lang w:val="en-IN"/>
        </w:rPr>
      </w:pPr>
      <w:r w:rsidRPr="00F53999">
        <w:rPr>
          <w:lang w:val="en-IN"/>
        </w:rPr>
        <w:t>Value close to 0 → not similar</w:t>
      </w:r>
    </w:p>
    <w:p w14:paraId="03863F5A" w14:textId="77777777" w:rsidR="00917890" w:rsidRDefault="00917890"/>
    <w:p w14:paraId="4BADF269" w14:textId="6538F0D5" w:rsidR="00F53999" w:rsidRPr="00F53999" w:rsidRDefault="00F53999" w:rsidP="00F53999">
      <w:pPr>
        <w:rPr>
          <w:b/>
          <w:bCs/>
          <w:lang w:val="en-IN"/>
        </w:rPr>
      </w:pPr>
      <w:r w:rsidRPr="00F53999">
        <w:rPr>
          <w:b/>
          <w:bCs/>
          <w:lang w:val="en-IN"/>
        </w:rPr>
        <w:t>Keyword vs Semantic Search</w:t>
      </w:r>
      <w:r>
        <w:rPr>
          <w:b/>
          <w:bCs/>
          <w:lang w:val="en-IN"/>
        </w:rPr>
        <w:t>:</w:t>
      </w:r>
    </w:p>
    <w:p w14:paraId="6B3992F0" w14:textId="77777777" w:rsidR="00F53999" w:rsidRPr="00F53999" w:rsidRDefault="00F53999" w:rsidP="00F53999">
      <w:pPr>
        <w:numPr>
          <w:ilvl w:val="0"/>
          <w:numId w:val="40"/>
        </w:numPr>
        <w:rPr>
          <w:lang w:val="en-IN"/>
        </w:rPr>
      </w:pPr>
      <w:r w:rsidRPr="00F53999">
        <w:rPr>
          <w:b/>
          <w:bCs/>
          <w:lang w:val="en-IN"/>
        </w:rPr>
        <w:t>Keyword Search</w:t>
      </w:r>
      <w:r w:rsidRPr="00F53999">
        <w:rPr>
          <w:lang w:val="en-IN"/>
        </w:rPr>
        <w:t>:</w:t>
      </w:r>
      <w:r w:rsidRPr="00F53999">
        <w:rPr>
          <w:lang w:val="en-IN"/>
        </w:rPr>
        <w:br/>
        <w:t>Matches exact words</w:t>
      </w:r>
      <w:r w:rsidRPr="00F53999">
        <w:rPr>
          <w:lang w:val="en-IN"/>
        </w:rPr>
        <w:br/>
        <w:t xml:space="preserve">Example: “laptop” → only results with “laptop” </w:t>
      </w:r>
    </w:p>
    <w:p w14:paraId="1AC6F780" w14:textId="34800B37" w:rsidR="00F53999" w:rsidRDefault="00F53999" w:rsidP="00F53999">
      <w:pPr>
        <w:numPr>
          <w:ilvl w:val="0"/>
          <w:numId w:val="40"/>
        </w:numPr>
        <w:rPr>
          <w:lang w:val="en-IN"/>
        </w:rPr>
      </w:pPr>
      <w:r w:rsidRPr="00F53999">
        <w:rPr>
          <w:b/>
          <w:bCs/>
          <w:lang w:val="en-IN"/>
        </w:rPr>
        <w:t>Semantic Search</w:t>
      </w:r>
      <w:r w:rsidRPr="00F53999">
        <w:rPr>
          <w:lang w:val="en-IN"/>
        </w:rPr>
        <w:t>:</w:t>
      </w:r>
      <w:r w:rsidRPr="00F53999">
        <w:rPr>
          <w:lang w:val="en-IN"/>
        </w:rPr>
        <w:br/>
        <w:t>Matches meaning</w:t>
      </w:r>
      <w:r w:rsidRPr="00F53999">
        <w:rPr>
          <w:lang w:val="en-IN"/>
        </w:rPr>
        <w:br/>
        <w:t>Example: “gaming device” → laptop, console</w:t>
      </w:r>
    </w:p>
    <w:p w14:paraId="2F3B0B22" w14:textId="77777777" w:rsidR="00F53999" w:rsidRPr="00F53999" w:rsidRDefault="00F53999" w:rsidP="00F53999">
      <w:pPr>
        <w:rPr>
          <w:lang w:val="en-IN"/>
        </w:rPr>
      </w:pPr>
    </w:p>
    <w:p w14:paraId="08E6E601" w14:textId="0726DC24" w:rsidR="00F53999" w:rsidRPr="00F53999" w:rsidRDefault="00F53999" w:rsidP="00F53999">
      <w:pPr>
        <w:rPr>
          <w:b/>
          <w:bCs/>
          <w:lang w:val="en-IN"/>
        </w:rPr>
      </w:pPr>
      <w:r w:rsidRPr="00F53999">
        <w:rPr>
          <w:b/>
          <w:bCs/>
          <w:lang w:val="en-IN"/>
        </w:rPr>
        <w:t>ANN (Approximate Nearest Neighbour)</w:t>
      </w:r>
      <w:r>
        <w:rPr>
          <w:b/>
          <w:bCs/>
          <w:lang w:val="en-IN"/>
        </w:rPr>
        <w:t>:</w:t>
      </w:r>
    </w:p>
    <w:p w14:paraId="1D126AD7" w14:textId="77777777" w:rsidR="00F53999" w:rsidRPr="00F53999" w:rsidRDefault="00F53999" w:rsidP="00F53999">
      <w:pPr>
        <w:rPr>
          <w:lang w:val="en-IN"/>
        </w:rPr>
      </w:pPr>
      <w:r w:rsidRPr="00F53999">
        <w:rPr>
          <w:lang w:val="en-IN"/>
        </w:rPr>
        <w:t>ANN is a technique used to quickly find similar vectors in large datasets.</w:t>
      </w:r>
    </w:p>
    <w:p w14:paraId="66996F9A" w14:textId="77777777" w:rsidR="00F53999" w:rsidRPr="00F53999" w:rsidRDefault="00F53999" w:rsidP="00F53999">
      <w:pPr>
        <w:numPr>
          <w:ilvl w:val="0"/>
          <w:numId w:val="41"/>
        </w:numPr>
        <w:rPr>
          <w:lang w:val="en-IN"/>
        </w:rPr>
      </w:pPr>
      <w:r w:rsidRPr="00F53999">
        <w:rPr>
          <w:lang w:val="en-IN"/>
        </w:rPr>
        <w:t xml:space="preserve">Faster than exact search </w:t>
      </w:r>
    </w:p>
    <w:p w14:paraId="275B5B50" w14:textId="77777777" w:rsidR="00F53999" w:rsidRPr="00F53999" w:rsidRDefault="00F53999" w:rsidP="00F53999">
      <w:pPr>
        <w:numPr>
          <w:ilvl w:val="0"/>
          <w:numId w:val="41"/>
        </w:numPr>
        <w:rPr>
          <w:lang w:val="en-IN"/>
        </w:rPr>
      </w:pPr>
      <w:r w:rsidRPr="00F53999">
        <w:rPr>
          <w:lang w:val="en-IN"/>
        </w:rPr>
        <w:t xml:space="preserve">Slight trade-off in accuracy </w:t>
      </w:r>
    </w:p>
    <w:p w14:paraId="76CAC2E8" w14:textId="10BDDE13" w:rsidR="00F53999" w:rsidRPr="00F53999" w:rsidRDefault="00F53999" w:rsidP="00F53999">
      <w:pPr>
        <w:rPr>
          <w:lang w:val="en-IN"/>
        </w:rPr>
      </w:pPr>
      <w:r w:rsidRPr="00F53999">
        <w:rPr>
          <w:lang w:val="en-IN"/>
        </w:rPr>
        <w:t>Used in:</w:t>
      </w:r>
    </w:p>
    <w:p w14:paraId="5BA43CFC" w14:textId="77777777" w:rsidR="00F53999" w:rsidRPr="00F53999" w:rsidRDefault="00F53999" w:rsidP="00F53999">
      <w:pPr>
        <w:numPr>
          <w:ilvl w:val="0"/>
          <w:numId w:val="42"/>
        </w:numPr>
        <w:rPr>
          <w:lang w:val="en-IN"/>
        </w:rPr>
      </w:pPr>
      <w:r w:rsidRPr="00F53999">
        <w:rPr>
          <w:lang w:val="en-IN"/>
        </w:rPr>
        <w:t xml:space="preserve">Recommendation systems </w:t>
      </w:r>
    </w:p>
    <w:p w14:paraId="46C46F61" w14:textId="77777777" w:rsidR="00F53999" w:rsidRPr="00F53999" w:rsidRDefault="00F53999" w:rsidP="00F53999">
      <w:pPr>
        <w:numPr>
          <w:ilvl w:val="0"/>
          <w:numId w:val="42"/>
        </w:numPr>
        <w:rPr>
          <w:lang w:val="en-IN"/>
        </w:rPr>
      </w:pPr>
      <w:r w:rsidRPr="00F53999">
        <w:rPr>
          <w:lang w:val="en-IN"/>
        </w:rPr>
        <w:lastRenderedPageBreak/>
        <w:t xml:space="preserve">Search engines </w:t>
      </w:r>
    </w:p>
    <w:p w14:paraId="78F1C24A" w14:textId="77777777" w:rsidR="00F53999" w:rsidRPr="00F53999" w:rsidRDefault="00F53999" w:rsidP="00F53999">
      <w:pPr>
        <w:numPr>
          <w:ilvl w:val="0"/>
          <w:numId w:val="42"/>
        </w:numPr>
        <w:rPr>
          <w:lang w:val="en-IN"/>
        </w:rPr>
      </w:pPr>
      <w:r w:rsidRPr="00F53999">
        <w:rPr>
          <w:lang w:val="en-IN"/>
        </w:rPr>
        <w:t>AI applications</w:t>
      </w:r>
    </w:p>
    <w:p w14:paraId="6FB48317" w14:textId="77777777" w:rsidR="00917890" w:rsidRDefault="00917890"/>
    <w:sectPr w:rsidR="00917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3004B"/>
    <w:multiLevelType w:val="multilevel"/>
    <w:tmpl w:val="DEF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501F0"/>
    <w:multiLevelType w:val="multilevel"/>
    <w:tmpl w:val="1C6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61012"/>
    <w:multiLevelType w:val="multilevel"/>
    <w:tmpl w:val="620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633FE"/>
    <w:multiLevelType w:val="multilevel"/>
    <w:tmpl w:val="CE3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01C6D"/>
    <w:multiLevelType w:val="multilevel"/>
    <w:tmpl w:val="769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80780"/>
    <w:multiLevelType w:val="multilevel"/>
    <w:tmpl w:val="BCB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D68FC"/>
    <w:multiLevelType w:val="multilevel"/>
    <w:tmpl w:val="CB3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20EFC"/>
    <w:multiLevelType w:val="multilevel"/>
    <w:tmpl w:val="3BC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57766"/>
    <w:multiLevelType w:val="multilevel"/>
    <w:tmpl w:val="9DD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52F61"/>
    <w:multiLevelType w:val="multilevel"/>
    <w:tmpl w:val="BEC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61B1D"/>
    <w:multiLevelType w:val="multilevel"/>
    <w:tmpl w:val="B92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264A04"/>
    <w:multiLevelType w:val="multilevel"/>
    <w:tmpl w:val="5EE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243E2"/>
    <w:multiLevelType w:val="multilevel"/>
    <w:tmpl w:val="E0C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F7C78"/>
    <w:multiLevelType w:val="multilevel"/>
    <w:tmpl w:val="B39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97E7F"/>
    <w:multiLevelType w:val="multilevel"/>
    <w:tmpl w:val="651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006E7"/>
    <w:multiLevelType w:val="multilevel"/>
    <w:tmpl w:val="17C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62961"/>
    <w:multiLevelType w:val="multilevel"/>
    <w:tmpl w:val="501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E28F3"/>
    <w:multiLevelType w:val="multilevel"/>
    <w:tmpl w:val="7F7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10455"/>
    <w:multiLevelType w:val="multilevel"/>
    <w:tmpl w:val="B70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67C21"/>
    <w:multiLevelType w:val="multilevel"/>
    <w:tmpl w:val="A08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357A3"/>
    <w:multiLevelType w:val="multilevel"/>
    <w:tmpl w:val="8A5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F2261"/>
    <w:multiLevelType w:val="multilevel"/>
    <w:tmpl w:val="3A5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7251E"/>
    <w:multiLevelType w:val="multilevel"/>
    <w:tmpl w:val="77E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43DAA"/>
    <w:multiLevelType w:val="multilevel"/>
    <w:tmpl w:val="D280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7425F"/>
    <w:multiLevelType w:val="multilevel"/>
    <w:tmpl w:val="D22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B3DD8"/>
    <w:multiLevelType w:val="multilevel"/>
    <w:tmpl w:val="979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41C9E"/>
    <w:multiLevelType w:val="multilevel"/>
    <w:tmpl w:val="368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402BE"/>
    <w:multiLevelType w:val="multilevel"/>
    <w:tmpl w:val="D1A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521F6"/>
    <w:multiLevelType w:val="multilevel"/>
    <w:tmpl w:val="452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C107D"/>
    <w:multiLevelType w:val="multilevel"/>
    <w:tmpl w:val="605A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34654"/>
    <w:multiLevelType w:val="multilevel"/>
    <w:tmpl w:val="941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E7539"/>
    <w:multiLevelType w:val="multilevel"/>
    <w:tmpl w:val="975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34FBB"/>
    <w:multiLevelType w:val="multilevel"/>
    <w:tmpl w:val="1F8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26"/>
  </w:num>
  <w:num w:numId="12">
    <w:abstractNumId w:val="18"/>
  </w:num>
  <w:num w:numId="13">
    <w:abstractNumId w:val="30"/>
  </w:num>
  <w:num w:numId="14">
    <w:abstractNumId w:val="36"/>
  </w:num>
  <w:num w:numId="15">
    <w:abstractNumId w:val="9"/>
  </w:num>
  <w:num w:numId="16">
    <w:abstractNumId w:val="38"/>
  </w:num>
  <w:num w:numId="17">
    <w:abstractNumId w:val="25"/>
  </w:num>
  <w:num w:numId="18">
    <w:abstractNumId w:val="39"/>
  </w:num>
  <w:num w:numId="19">
    <w:abstractNumId w:val="14"/>
  </w:num>
  <w:num w:numId="20">
    <w:abstractNumId w:val="17"/>
  </w:num>
  <w:num w:numId="21">
    <w:abstractNumId w:val="41"/>
  </w:num>
  <w:num w:numId="22">
    <w:abstractNumId w:val="20"/>
  </w:num>
  <w:num w:numId="23">
    <w:abstractNumId w:val="11"/>
  </w:num>
  <w:num w:numId="24">
    <w:abstractNumId w:val="31"/>
  </w:num>
  <w:num w:numId="25">
    <w:abstractNumId w:val="37"/>
  </w:num>
  <w:num w:numId="26">
    <w:abstractNumId w:val="22"/>
  </w:num>
  <w:num w:numId="27">
    <w:abstractNumId w:val="33"/>
  </w:num>
  <w:num w:numId="28">
    <w:abstractNumId w:val="24"/>
  </w:num>
  <w:num w:numId="29">
    <w:abstractNumId w:val="16"/>
  </w:num>
  <w:num w:numId="30">
    <w:abstractNumId w:val="35"/>
  </w:num>
  <w:num w:numId="31">
    <w:abstractNumId w:val="32"/>
  </w:num>
  <w:num w:numId="32">
    <w:abstractNumId w:val="21"/>
  </w:num>
  <w:num w:numId="33">
    <w:abstractNumId w:val="15"/>
  </w:num>
  <w:num w:numId="34">
    <w:abstractNumId w:val="29"/>
  </w:num>
  <w:num w:numId="35">
    <w:abstractNumId w:val="23"/>
  </w:num>
  <w:num w:numId="36">
    <w:abstractNumId w:val="12"/>
  </w:num>
  <w:num w:numId="37">
    <w:abstractNumId w:val="13"/>
  </w:num>
  <w:num w:numId="38">
    <w:abstractNumId w:val="10"/>
  </w:num>
  <w:num w:numId="39">
    <w:abstractNumId w:val="40"/>
  </w:num>
  <w:num w:numId="40">
    <w:abstractNumId w:val="28"/>
  </w:num>
  <w:num w:numId="41">
    <w:abstractNumId w:val="34"/>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541"/>
    <w:rsid w:val="00326F90"/>
    <w:rsid w:val="007C2A3D"/>
    <w:rsid w:val="00917890"/>
    <w:rsid w:val="00964345"/>
    <w:rsid w:val="00AA1D8D"/>
    <w:rsid w:val="00B47730"/>
    <w:rsid w:val="00CB0664"/>
    <w:rsid w:val="00CE7DD9"/>
    <w:rsid w:val="00DB5419"/>
    <w:rsid w:val="00E3735B"/>
    <w:rsid w:val="00F53999"/>
    <w:rsid w:val="00F55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531E4"/>
  <w14:defaultImageDpi w14:val="300"/>
  <w15:docId w15:val="{F1D38B05-C31A-40D0-808E-45E7473C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399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77">
      <w:bodyDiv w:val="1"/>
      <w:marLeft w:val="0"/>
      <w:marRight w:val="0"/>
      <w:marTop w:val="0"/>
      <w:marBottom w:val="0"/>
      <w:divBdr>
        <w:top w:val="none" w:sz="0" w:space="0" w:color="auto"/>
        <w:left w:val="none" w:sz="0" w:space="0" w:color="auto"/>
        <w:bottom w:val="none" w:sz="0" w:space="0" w:color="auto"/>
        <w:right w:val="none" w:sz="0" w:space="0" w:color="auto"/>
      </w:divBdr>
    </w:div>
    <w:div w:id="15155036">
      <w:bodyDiv w:val="1"/>
      <w:marLeft w:val="0"/>
      <w:marRight w:val="0"/>
      <w:marTop w:val="0"/>
      <w:marBottom w:val="0"/>
      <w:divBdr>
        <w:top w:val="none" w:sz="0" w:space="0" w:color="auto"/>
        <w:left w:val="none" w:sz="0" w:space="0" w:color="auto"/>
        <w:bottom w:val="none" w:sz="0" w:space="0" w:color="auto"/>
        <w:right w:val="none" w:sz="0" w:space="0" w:color="auto"/>
      </w:divBdr>
    </w:div>
    <w:div w:id="64770148">
      <w:bodyDiv w:val="1"/>
      <w:marLeft w:val="0"/>
      <w:marRight w:val="0"/>
      <w:marTop w:val="0"/>
      <w:marBottom w:val="0"/>
      <w:divBdr>
        <w:top w:val="none" w:sz="0" w:space="0" w:color="auto"/>
        <w:left w:val="none" w:sz="0" w:space="0" w:color="auto"/>
        <w:bottom w:val="none" w:sz="0" w:space="0" w:color="auto"/>
        <w:right w:val="none" w:sz="0" w:space="0" w:color="auto"/>
      </w:divBdr>
    </w:div>
    <w:div w:id="97408851">
      <w:bodyDiv w:val="1"/>
      <w:marLeft w:val="0"/>
      <w:marRight w:val="0"/>
      <w:marTop w:val="0"/>
      <w:marBottom w:val="0"/>
      <w:divBdr>
        <w:top w:val="none" w:sz="0" w:space="0" w:color="auto"/>
        <w:left w:val="none" w:sz="0" w:space="0" w:color="auto"/>
        <w:bottom w:val="none" w:sz="0" w:space="0" w:color="auto"/>
        <w:right w:val="none" w:sz="0" w:space="0" w:color="auto"/>
      </w:divBdr>
    </w:div>
    <w:div w:id="175970255">
      <w:bodyDiv w:val="1"/>
      <w:marLeft w:val="0"/>
      <w:marRight w:val="0"/>
      <w:marTop w:val="0"/>
      <w:marBottom w:val="0"/>
      <w:divBdr>
        <w:top w:val="none" w:sz="0" w:space="0" w:color="auto"/>
        <w:left w:val="none" w:sz="0" w:space="0" w:color="auto"/>
        <w:bottom w:val="none" w:sz="0" w:space="0" w:color="auto"/>
        <w:right w:val="none" w:sz="0" w:space="0" w:color="auto"/>
      </w:divBdr>
    </w:div>
    <w:div w:id="199318845">
      <w:bodyDiv w:val="1"/>
      <w:marLeft w:val="0"/>
      <w:marRight w:val="0"/>
      <w:marTop w:val="0"/>
      <w:marBottom w:val="0"/>
      <w:divBdr>
        <w:top w:val="none" w:sz="0" w:space="0" w:color="auto"/>
        <w:left w:val="none" w:sz="0" w:space="0" w:color="auto"/>
        <w:bottom w:val="none" w:sz="0" w:space="0" w:color="auto"/>
        <w:right w:val="none" w:sz="0" w:space="0" w:color="auto"/>
      </w:divBdr>
    </w:div>
    <w:div w:id="275016952">
      <w:bodyDiv w:val="1"/>
      <w:marLeft w:val="0"/>
      <w:marRight w:val="0"/>
      <w:marTop w:val="0"/>
      <w:marBottom w:val="0"/>
      <w:divBdr>
        <w:top w:val="none" w:sz="0" w:space="0" w:color="auto"/>
        <w:left w:val="none" w:sz="0" w:space="0" w:color="auto"/>
        <w:bottom w:val="none" w:sz="0" w:space="0" w:color="auto"/>
        <w:right w:val="none" w:sz="0" w:space="0" w:color="auto"/>
      </w:divBdr>
    </w:div>
    <w:div w:id="275059525">
      <w:bodyDiv w:val="1"/>
      <w:marLeft w:val="0"/>
      <w:marRight w:val="0"/>
      <w:marTop w:val="0"/>
      <w:marBottom w:val="0"/>
      <w:divBdr>
        <w:top w:val="none" w:sz="0" w:space="0" w:color="auto"/>
        <w:left w:val="none" w:sz="0" w:space="0" w:color="auto"/>
        <w:bottom w:val="none" w:sz="0" w:space="0" w:color="auto"/>
        <w:right w:val="none" w:sz="0" w:space="0" w:color="auto"/>
      </w:divBdr>
    </w:div>
    <w:div w:id="281812761">
      <w:bodyDiv w:val="1"/>
      <w:marLeft w:val="0"/>
      <w:marRight w:val="0"/>
      <w:marTop w:val="0"/>
      <w:marBottom w:val="0"/>
      <w:divBdr>
        <w:top w:val="none" w:sz="0" w:space="0" w:color="auto"/>
        <w:left w:val="none" w:sz="0" w:space="0" w:color="auto"/>
        <w:bottom w:val="none" w:sz="0" w:space="0" w:color="auto"/>
        <w:right w:val="none" w:sz="0" w:space="0" w:color="auto"/>
      </w:divBdr>
    </w:div>
    <w:div w:id="321785908">
      <w:bodyDiv w:val="1"/>
      <w:marLeft w:val="0"/>
      <w:marRight w:val="0"/>
      <w:marTop w:val="0"/>
      <w:marBottom w:val="0"/>
      <w:divBdr>
        <w:top w:val="none" w:sz="0" w:space="0" w:color="auto"/>
        <w:left w:val="none" w:sz="0" w:space="0" w:color="auto"/>
        <w:bottom w:val="none" w:sz="0" w:space="0" w:color="auto"/>
        <w:right w:val="none" w:sz="0" w:space="0" w:color="auto"/>
      </w:divBdr>
    </w:div>
    <w:div w:id="344136839">
      <w:bodyDiv w:val="1"/>
      <w:marLeft w:val="0"/>
      <w:marRight w:val="0"/>
      <w:marTop w:val="0"/>
      <w:marBottom w:val="0"/>
      <w:divBdr>
        <w:top w:val="none" w:sz="0" w:space="0" w:color="auto"/>
        <w:left w:val="none" w:sz="0" w:space="0" w:color="auto"/>
        <w:bottom w:val="none" w:sz="0" w:space="0" w:color="auto"/>
        <w:right w:val="none" w:sz="0" w:space="0" w:color="auto"/>
      </w:divBdr>
    </w:div>
    <w:div w:id="357127424">
      <w:bodyDiv w:val="1"/>
      <w:marLeft w:val="0"/>
      <w:marRight w:val="0"/>
      <w:marTop w:val="0"/>
      <w:marBottom w:val="0"/>
      <w:divBdr>
        <w:top w:val="none" w:sz="0" w:space="0" w:color="auto"/>
        <w:left w:val="none" w:sz="0" w:space="0" w:color="auto"/>
        <w:bottom w:val="none" w:sz="0" w:space="0" w:color="auto"/>
        <w:right w:val="none" w:sz="0" w:space="0" w:color="auto"/>
      </w:divBdr>
    </w:div>
    <w:div w:id="453451007">
      <w:bodyDiv w:val="1"/>
      <w:marLeft w:val="0"/>
      <w:marRight w:val="0"/>
      <w:marTop w:val="0"/>
      <w:marBottom w:val="0"/>
      <w:divBdr>
        <w:top w:val="none" w:sz="0" w:space="0" w:color="auto"/>
        <w:left w:val="none" w:sz="0" w:space="0" w:color="auto"/>
        <w:bottom w:val="none" w:sz="0" w:space="0" w:color="auto"/>
        <w:right w:val="none" w:sz="0" w:space="0" w:color="auto"/>
      </w:divBdr>
    </w:div>
    <w:div w:id="518204321">
      <w:bodyDiv w:val="1"/>
      <w:marLeft w:val="0"/>
      <w:marRight w:val="0"/>
      <w:marTop w:val="0"/>
      <w:marBottom w:val="0"/>
      <w:divBdr>
        <w:top w:val="none" w:sz="0" w:space="0" w:color="auto"/>
        <w:left w:val="none" w:sz="0" w:space="0" w:color="auto"/>
        <w:bottom w:val="none" w:sz="0" w:space="0" w:color="auto"/>
        <w:right w:val="none" w:sz="0" w:space="0" w:color="auto"/>
      </w:divBdr>
    </w:div>
    <w:div w:id="522979566">
      <w:bodyDiv w:val="1"/>
      <w:marLeft w:val="0"/>
      <w:marRight w:val="0"/>
      <w:marTop w:val="0"/>
      <w:marBottom w:val="0"/>
      <w:divBdr>
        <w:top w:val="none" w:sz="0" w:space="0" w:color="auto"/>
        <w:left w:val="none" w:sz="0" w:space="0" w:color="auto"/>
        <w:bottom w:val="none" w:sz="0" w:space="0" w:color="auto"/>
        <w:right w:val="none" w:sz="0" w:space="0" w:color="auto"/>
      </w:divBdr>
      <w:divsChild>
        <w:div w:id="808787855">
          <w:marLeft w:val="0"/>
          <w:marRight w:val="0"/>
          <w:marTop w:val="0"/>
          <w:marBottom w:val="0"/>
          <w:divBdr>
            <w:top w:val="none" w:sz="0" w:space="0" w:color="auto"/>
            <w:left w:val="none" w:sz="0" w:space="0" w:color="auto"/>
            <w:bottom w:val="none" w:sz="0" w:space="0" w:color="auto"/>
            <w:right w:val="none" w:sz="0" w:space="0" w:color="auto"/>
          </w:divBdr>
          <w:divsChild>
            <w:div w:id="1464081381">
              <w:marLeft w:val="0"/>
              <w:marRight w:val="0"/>
              <w:marTop w:val="0"/>
              <w:marBottom w:val="0"/>
              <w:divBdr>
                <w:top w:val="none" w:sz="0" w:space="0" w:color="auto"/>
                <w:left w:val="none" w:sz="0" w:space="0" w:color="auto"/>
                <w:bottom w:val="none" w:sz="0" w:space="0" w:color="auto"/>
                <w:right w:val="none" w:sz="0" w:space="0" w:color="auto"/>
              </w:divBdr>
              <w:divsChild>
                <w:div w:id="73942353">
                  <w:marLeft w:val="0"/>
                  <w:marRight w:val="0"/>
                  <w:marTop w:val="0"/>
                  <w:marBottom w:val="0"/>
                  <w:divBdr>
                    <w:top w:val="none" w:sz="0" w:space="0" w:color="auto"/>
                    <w:left w:val="none" w:sz="0" w:space="0" w:color="auto"/>
                    <w:bottom w:val="none" w:sz="0" w:space="0" w:color="auto"/>
                    <w:right w:val="none" w:sz="0" w:space="0" w:color="auto"/>
                  </w:divBdr>
                  <w:divsChild>
                    <w:div w:id="1182167635">
                      <w:marLeft w:val="0"/>
                      <w:marRight w:val="0"/>
                      <w:marTop w:val="0"/>
                      <w:marBottom w:val="0"/>
                      <w:divBdr>
                        <w:top w:val="none" w:sz="0" w:space="0" w:color="auto"/>
                        <w:left w:val="none" w:sz="0" w:space="0" w:color="auto"/>
                        <w:bottom w:val="none" w:sz="0" w:space="0" w:color="auto"/>
                        <w:right w:val="none" w:sz="0" w:space="0" w:color="auto"/>
                      </w:divBdr>
                      <w:divsChild>
                        <w:div w:id="1143080632">
                          <w:marLeft w:val="0"/>
                          <w:marRight w:val="0"/>
                          <w:marTop w:val="0"/>
                          <w:marBottom w:val="0"/>
                          <w:divBdr>
                            <w:top w:val="none" w:sz="0" w:space="0" w:color="auto"/>
                            <w:left w:val="none" w:sz="0" w:space="0" w:color="auto"/>
                            <w:bottom w:val="none" w:sz="0" w:space="0" w:color="auto"/>
                            <w:right w:val="none" w:sz="0" w:space="0" w:color="auto"/>
                          </w:divBdr>
                          <w:divsChild>
                            <w:div w:id="994190817">
                              <w:marLeft w:val="0"/>
                              <w:marRight w:val="0"/>
                              <w:marTop w:val="0"/>
                              <w:marBottom w:val="0"/>
                              <w:divBdr>
                                <w:top w:val="none" w:sz="0" w:space="0" w:color="auto"/>
                                <w:left w:val="none" w:sz="0" w:space="0" w:color="auto"/>
                                <w:bottom w:val="none" w:sz="0" w:space="0" w:color="auto"/>
                                <w:right w:val="none" w:sz="0" w:space="0" w:color="auto"/>
                              </w:divBdr>
                              <w:divsChild>
                                <w:div w:id="1685981259">
                                  <w:marLeft w:val="0"/>
                                  <w:marRight w:val="0"/>
                                  <w:marTop w:val="0"/>
                                  <w:marBottom w:val="0"/>
                                  <w:divBdr>
                                    <w:top w:val="none" w:sz="0" w:space="0" w:color="auto"/>
                                    <w:left w:val="none" w:sz="0" w:space="0" w:color="auto"/>
                                    <w:bottom w:val="none" w:sz="0" w:space="0" w:color="auto"/>
                                    <w:right w:val="none" w:sz="0" w:space="0" w:color="auto"/>
                                  </w:divBdr>
                                  <w:divsChild>
                                    <w:div w:id="1761023657">
                                      <w:marLeft w:val="0"/>
                                      <w:marRight w:val="0"/>
                                      <w:marTop w:val="0"/>
                                      <w:marBottom w:val="0"/>
                                      <w:divBdr>
                                        <w:top w:val="none" w:sz="0" w:space="0" w:color="auto"/>
                                        <w:left w:val="none" w:sz="0" w:space="0" w:color="auto"/>
                                        <w:bottom w:val="none" w:sz="0" w:space="0" w:color="auto"/>
                                        <w:right w:val="none" w:sz="0" w:space="0" w:color="auto"/>
                                      </w:divBdr>
                                      <w:divsChild>
                                        <w:div w:id="353505194">
                                          <w:marLeft w:val="0"/>
                                          <w:marRight w:val="0"/>
                                          <w:marTop w:val="0"/>
                                          <w:marBottom w:val="0"/>
                                          <w:divBdr>
                                            <w:top w:val="none" w:sz="0" w:space="0" w:color="auto"/>
                                            <w:left w:val="none" w:sz="0" w:space="0" w:color="auto"/>
                                            <w:bottom w:val="none" w:sz="0" w:space="0" w:color="auto"/>
                                            <w:right w:val="none" w:sz="0" w:space="0" w:color="auto"/>
                                          </w:divBdr>
                                          <w:divsChild>
                                            <w:div w:id="2053994195">
                                              <w:marLeft w:val="0"/>
                                              <w:marRight w:val="0"/>
                                              <w:marTop w:val="0"/>
                                              <w:marBottom w:val="0"/>
                                              <w:divBdr>
                                                <w:top w:val="none" w:sz="0" w:space="0" w:color="auto"/>
                                                <w:left w:val="none" w:sz="0" w:space="0" w:color="auto"/>
                                                <w:bottom w:val="none" w:sz="0" w:space="0" w:color="auto"/>
                                                <w:right w:val="none" w:sz="0" w:space="0" w:color="auto"/>
                                              </w:divBdr>
                                              <w:divsChild>
                                                <w:div w:id="606079173">
                                                  <w:marLeft w:val="0"/>
                                                  <w:marRight w:val="0"/>
                                                  <w:marTop w:val="0"/>
                                                  <w:marBottom w:val="0"/>
                                                  <w:divBdr>
                                                    <w:top w:val="none" w:sz="0" w:space="0" w:color="auto"/>
                                                    <w:left w:val="none" w:sz="0" w:space="0" w:color="auto"/>
                                                    <w:bottom w:val="none" w:sz="0" w:space="0" w:color="auto"/>
                                                    <w:right w:val="none" w:sz="0" w:space="0" w:color="auto"/>
                                                  </w:divBdr>
                                                  <w:divsChild>
                                                    <w:div w:id="519590281">
                                                      <w:marLeft w:val="0"/>
                                                      <w:marRight w:val="0"/>
                                                      <w:marTop w:val="0"/>
                                                      <w:marBottom w:val="0"/>
                                                      <w:divBdr>
                                                        <w:top w:val="none" w:sz="0" w:space="0" w:color="auto"/>
                                                        <w:left w:val="none" w:sz="0" w:space="0" w:color="auto"/>
                                                        <w:bottom w:val="none" w:sz="0" w:space="0" w:color="auto"/>
                                                        <w:right w:val="none" w:sz="0" w:space="0" w:color="auto"/>
                                                      </w:divBdr>
                                                      <w:divsChild>
                                                        <w:div w:id="12698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779065">
      <w:bodyDiv w:val="1"/>
      <w:marLeft w:val="0"/>
      <w:marRight w:val="0"/>
      <w:marTop w:val="0"/>
      <w:marBottom w:val="0"/>
      <w:divBdr>
        <w:top w:val="none" w:sz="0" w:space="0" w:color="auto"/>
        <w:left w:val="none" w:sz="0" w:space="0" w:color="auto"/>
        <w:bottom w:val="none" w:sz="0" w:space="0" w:color="auto"/>
        <w:right w:val="none" w:sz="0" w:space="0" w:color="auto"/>
      </w:divBdr>
    </w:div>
    <w:div w:id="540361751">
      <w:bodyDiv w:val="1"/>
      <w:marLeft w:val="0"/>
      <w:marRight w:val="0"/>
      <w:marTop w:val="0"/>
      <w:marBottom w:val="0"/>
      <w:divBdr>
        <w:top w:val="none" w:sz="0" w:space="0" w:color="auto"/>
        <w:left w:val="none" w:sz="0" w:space="0" w:color="auto"/>
        <w:bottom w:val="none" w:sz="0" w:space="0" w:color="auto"/>
        <w:right w:val="none" w:sz="0" w:space="0" w:color="auto"/>
      </w:divBdr>
    </w:div>
    <w:div w:id="586571528">
      <w:bodyDiv w:val="1"/>
      <w:marLeft w:val="0"/>
      <w:marRight w:val="0"/>
      <w:marTop w:val="0"/>
      <w:marBottom w:val="0"/>
      <w:divBdr>
        <w:top w:val="none" w:sz="0" w:space="0" w:color="auto"/>
        <w:left w:val="none" w:sz="0" w:space="0" w:color="auto"/>
        <w:bottom w:val="none" w:sz="0" w:space="0" w:color="auto"/>
        <w:right w:val="none" w:sz="0" w:space="0" w:color="auto"/>
      </w:divBdr>
    </w:div>
    <w:div w:id="590967425">
      <w:bodyDiv w:val="1"/>
      <w:marLeft w:val="0"/>
      <w:marRight w:val="0"/>
      <w:marTop w:val="0"/>
      <w:marBottom w:val="0"/>
      <w:divBdr>
        <w:top w:val="none" w:sz="0" w:space="0" w:color="auto"/>
        <w:left w:val="none" w:sz="0" w:space="0" w:color="auto"/>
        <w:bottom w:val="none" w:sz="0" w:space="0" w:color="auto"/>
        <w:right w:val="none" w:sz="0" w:space="0" w:color="auto"/>
      </w:divBdr>
    </w:div>
    <w:div w:id="614874147">
      <w:bodyDiv w:val="1"/>
      <w:marLeft w:val="0"/>
      <w:marRight w:val="0"/>
      <w:marTop w:val="0"/>
      <w:marBottom w:val="0"/>
      <w:divBdr>
        <w:top w:val="none" w:sz="0" w:space="0" w:color="auto"/>
        <w:left w:val="none" w:sz="0" w:space="0" w:color="auto"/>
        <w:bottom w:val="none" w:sz="0" w:space="0" w:color="auto"/>
        <w:right w:val="none" w:sz="0" w:space="0" w:color="auto"/>
      </w:divBdr>
    </w:div>
    <w:div w:id="723988784">
      <w:bodyDiv w:val="1"/>
      <w:marLeft w:val="0"/>
      <w:marRight w:val="0"/>
      <w:marTop w:val="0"/>
      <w:marBottom w:val="0"/>
      <w:divBdr>
        <w:top w:val="none" w:sz="0" w:space="0" w:color="auto"/>
        <w:left w:val="none" w:sz="0" w:space="0" w:color="auto"/>
        <w:bottom w:val="none" w:sz="0" w:space="0" w:color="auto"/>
        <w:right w:val="none" w:sz="0" w:space="0" w:color="auto"/>
      </w:divBdr>
    </w:div>
    <w:div w:id="751586765">
      <w:bodyDiv w:val="1"/>
      <w:marLeft w:val="0"/>
      <w:marRight w:val="0"/>
      <w:marTop w:val="0"/>
      <w:marBottom w:val="0"/>
      <w:divBdr>
        <w:top w:val="none" w:sz="0" w:space="0" w:color="auto"/>
        <w:left w:val="none" w:sz="0" w:space="0" w:color="auto"/>
        <w:bottom w:val="none" w:sz="0" w:space="0" w:color="auto"/>
        <w:right w:val="none" w:sz="0" w:space="0" w:color="auto"/>
      </w:divBdr>
    </w:div>
    <w:div w:id="765273819">
      <w:bodyDiv w:val="1"/>
      <w:marLeft w:val="0"/>
      <w:marRight w:val="0"/>
      <w:marTop w:val="0"/>
      <w:marBottom w:val="0"/>
      <w:divBdr>
        <w:top w:val="none" w:sz="0" w:space="0" w:color="auto"/>
        <w:left w:val="none" w:sz="0" w:space="0" w:color="auto"/>
        <w:bottom w:val="none" w:sz="0" w:space="0" w:color="auto"/>
        <w:right w:val="none" w:sz="0" w:space="0" w:color="auto"/>
      </w:divBdr>
    </w:div>
    <w:div w:id="816803316">
      <w:bodyDiv w:val="1"/>
      <w:marLeft w:val="0"/>
      <w:marRight w:val="0"/>
      <w:marTop w:val="0"/>
      <w:marBottom w:val="0"/>
      <w:divBdr>
        <w:top w:val="none" w:sz="0" w:space="0" w:color="auto"/>
        <w:left w:val="none" w:sz="0" w:space="0" w:color="auto"/>
        <w:bottom w:val="none" w:sz="0" w:space="0" w:color="auto"/>
        <w:right w:val="none" w:sz="0" w:space="0" w:color="auto"/>
      </w:divBdr>
    </w:div>
    <w:div w:id="841552199">
      <w:bodyDiv w:val="1"/>
      <w:marLeft w:val="0"/>
      <w:marRight w:val="0"/>
      <w:marTop w:val="0"/>
      <w:marBottom w:val="0"/>
      <w:divBdr>
        <w:top w:val="none" w:sz="0" w:space="0" w:color="auto"/>
        <w:left w:val="none" w:sz="0" w:space="0" w:color="auto"/>
        <w:bottom w:val="none" w:sz="0" w:space="0" w:color="auto"/>
        <w:right w:val="none" w:sz="0" w:space="0" w:color="auto"/>
      </w:divBdr>
    </w:div>
    <w:div w:id="888692343">
      <w:bodyDiv w:val="1"/>
      <w:marLeft w:val="0"/>
      <w:marRight w:val="0"/>
      <w:marTop w:val="0"/>
      <w:marBottom w:val="0"/>
      <w:divBdr>
        <w:top w:val="none" w:sz="0" w:space="0" w:color="auto"/>
        <w:left w:val="none" w:sz="0" w:space="0" w:color="auto"/>
        <w:bottom w:val="none" w:sz="0" w:space="0" w:color="auto"/>
        <w:right w:val="none" w:sz="0" w:space="0" w:color="auto"/>
      </w:divBdr>
    </w:div>
    <w:div w:id="963078336">
      <w:bodyDiv w:val="1"/>
      <w:marLeft w:val="0"/>
      <w:marRight w:val="0"/>
      <w:marTop w:val="0"/>
      <w:marBottom w:val="0"/>
      <w:divBdr>
        <w:top w:val="none" w:sz="0" w:space="0" w:color="auto"/>
        <w:left w:val="none" w:sz="0" w:space="0" w:color="auto"/>
        <w:bottom w:val="none" w:sz="0" w:space="0" w:color="auto"/>
        <w:right w:val="none" w:sz="0" w:space="0" w:color="auto"/>
      </w:divBdr>
    </w:div>
    <w:div w:id="975064101">
      <w:bodyDiv w:val="1"/>
      <w:marLeft w:val="0"/>
      <w:marRight w:val="0"/>
      <w:marTop w:val="0"/>
      <w:marBottom w:val="0"/>
      <w:divBdr>
        <w:top w:val="none" w:sz="0" w:space="0" w:color="auto"/>
        <w:left w:val="none" w:sz="0" w:space="0" w:color="auto"/>
        <w:bottom w:val="none" w:sz="0" w:space="0" w:color="auto"/>
        <w:right w:val="none" w:sz="0" w:space="0" w:color="auto"/>
      </w:divBdr>
    </w:div>
    <w:div w:id="1031564928">
      <w:bodyDiv w:val="1"/>
      <w:marLeft w:val="0"/>
      <w:marRight w:val="0"/>
      <w:marTop w:val="0"/>
      <w:marBottom w:val="0"/>
      <w:divBdr>
        <w:top w:val="none" w:sz="0" w:space="0" w:color="auto"/>
        <w:left w:val="none" w:sz="0" w:space="0" w:color="auto"/>
        <w:bottom w:val="none" w:sz="0" w:space="0" w:color="auto"/>
        <w:right w:val="none" w:sz="0" w:space="0" w:color="auto"/>
      </w:divBdr>
    </w:div>
    <w:div w:id="1075780499">
      <w:bodyDiv w:val="1"/>
      <w:marLeft w:val="0"/>
      <w:marRight w:val="0"/>
      <w:marTop w:val="0"/>
      <w:marBottom w:val="0"/>
      <w:divBdr>
        <w:top w:val="none" w:sz="0" w:space="0" w:color="auto"/>
        <w:left w:val="none" w:sz="0" w:space="0" w:color="auto"/>
        <w:bottom w:val="none" w:sz="0" w:space="0" w:color="auto"/>
        <w:right w:val="none" w:sz="0" w:space="0" w:color="auto"/>
      </w:divBdr>
    </w:div>
    <w:div w:id="1127237609">
      <w:bodyDiv w:val="1"/>
      <w:marLeft w:val="0"/>
      <w:marRight w:val="0"/>
      <w:marTop w:val="0"/>
      <w:marBottom w:val="0"/>
      <w:divBdr>
        <w:top w:val="none" w:sz="0" w:space="0" w:color="auto"/>
        <w:left w:val="none" w:sz="0" w:space="0" w:color="auto"/>
        <w:bottom w:val="none" w:sz="0" w:space="0" w:color="auto"/>
        <w:right w:val="none" w:sz="0" w:space="0" w:color="auto"/>
      </w:divBdr>
    </w:div>
    <w:div w:id="1163860600">
      <w:bodyDiv w:val="1"/>
      <w:marLeft w:val="0"/>
      <w:marRight w:val="0"/>
      <w:marTop w:val="0"/>
      <w:marBottom w:val="0"/>
      <w:divBdr>
        <w:top w:val="none" w:sz="0" w:space="0" w:color="auto"/>
        <w:left w:val="none" w:sz="0" w:space="0" w:color="auto"/>
        <w:bottom w:val="none" w:sz="0" w:space="0" w:color="auto"/>
        <w:right w:val="none" w:sz="0" w:space="0" w:color="auto"/>
      </w:divBdr>
    </w:div>
    <w:div w:id="1197543215">
      <w:bodyDiv w:val="1"/>
      <w:marLeft w:val="0"/>
      <w:marRight w:val="0"/>
      <w:marTop w:val="0"/>
      <w:marBottom w:val="0"/>
      <w:divBdr>
        <w:top w:val="none" w:sz="0" w:space="0" w:color="auto"/>
        <w:left w:val="none" w:sz="0" w:space="0" w:color="auto"/>
        <w:bottom w:val="none" w:sz="0" w:space="0" w:color="auto"/>
        <w:right w:val="none" w:sz="0" w:space="0" w:color="auto"/>
      </w:divBdr>
    </w:div>
    <w:div w:id="1197815725">
      <w:bodyDiv w:val="1"/>
      <w:marLeft w:val="0"/>
      <w:marRight w:val="0"/>
      <w:marTop w:val="0"/>
      <w:marBottom w:val="0"/>
      <w:divBdr>
        <w:top w:val="none" w:sz="0" w:space="0" w:color="auto"/>
        <w:left w:val="none" w:sz="0" w:space="0" w:color="auto"/>
        <w:bottom w:val="none" w:sz="0" w:space="0" w:color="auto"/>
        <w:right w:val="none" w:sz="0" w:space="0" w:color="auto"/>
      </w:divBdr>
    </w:div>
    <w:div w:id="1234969295">
      <w:bodyDiv w:val="1"/>
      <w:marLeft w:val="0"/>
      <w:marRight w:val="0"/>
      <w:marTop w:val="0"/>
      <w:marBottom w:val="0"/>
      <w:divBdr>
        <w:top w:val="none" w:sz="0" w:space="0" w:color="auto"/>
        <w:left w:val="none" w:sz="0" w:space="0" w:color="auto"/>
        <w:bottom w:val="none" w:sz="0" w:space="0" w:color="auto"/>
        <w:right w:val="none" w:sz="0" w:space="0" w:color="auto"/>
      </w:divBdr>
    </w:div>
    <w:div w:id="1349715000">
      <w:bodyDiv w:val="1"/>
      <w:marLeft w:val="0"/>
      <w:marRight w:val="0"/>
      <w:marTop w:val="0"/>
      <w:marBottom w:val="0"/>
      <w:divBdr>
        <w:top w:val="none" w:sz="0" w:space="0" w:color="auto"/>
        <w:left w:val="none" w:sz="0" w:space="0" w:color="auto"/>
        <w:bottom w:val="none" w:sz="0" w:space="0" w:color="auto"/>
        <w:right w:val="none" w:sz="0" w:space="0" w:color="auto"/>
      </w:divBdr>
    </w:div>
    <w:div w:id="1365902506">
      <w:bodyDiv w:val="1"/>
      <w:marLeft w:val="0"/>
      <w:marRight w:val="0"/>
      <w:marTop w:val="0"/>
      <w:marBottom w:val="0"/>
      <w:divBdr>
        <w:top w:val="none" w:sz="0" w:space="0" w:color="auto"/>
        <w:left w:val="none" w:sz="0" w:space="0" w:color="auto"/>
        <w:bottom w:val="none" w:sz="0" w:space="0" w:color="auto"/>
        <w:right w:val="none" w:sz="0" w:space="0" w:color="auto"/>
      </w:divBdr>
    </w:div>
    <w:div w:id="1416241545">
      <w:bodyDiv w:val="1"/>
      <w:marLeft w:val="0"/>
      <w:marRight w:val="0"/>
      <w:marTop w:val="0"/>
      <w:marBottom w:val="0"/>
      <w:divBdr>
        <w:top w:val="none" w:sz="0" w:space="0" w:color="auto"/>
        <w:left w:val="none" w:sz="0" w:space="0" w:color="auto"/>
        <w:bottom w:val="none" w:sz="0" w:space="0" w:color="auto"/>
        <w:right w:val="none" w:sz="0" w:space="0" w:color="auto"/>
      </w:divBdr>
    </w:div>
    <w:div w:id="1499541802">
      <w:bodyDiv w:val="1"/>
      <w:marLeft w:val="0"/>
      <w:marRight w:val="0"/>
      <w:marTop w:val="0"/>
      <w:marBottom w:val="0"/>
      <w:divBdr>
        <w:top w:val="none" w:sz="0" w:space="0" w:color="auto"/>
        <w:left w:val="none" w:sz="0" w:space="0" w:color="auto"/>
        <w:bottom w:val="none" w:sz="0" w:space="0" w:color="auto"/>
        <w:right w:val="none" w:sz="0" w:space="0" w:color="auto"/>
      </w:divBdr>
    </w:div>
    <w:div w:id="1511217198">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611204160">
      <w:bodyDiv w:val="1"/>
      <w:marLeft w:val="0"/>
      <w:marRight w:val="0"/>
      <w:marTop w:val="0"/>
      <w:marBottom w:val="0"/>
      <w:divBdr>
        <w:top w:val="none" w:sz="0" w:space="0" w:color="auto"/>
        <w:left w:val="none" w:sz="0" w:space="0" w:color="auto"/>
        <w:bottom w:val="none" w:sz="0" w:space="0" w:color="auto"/>
        <w:right w:val="none" w:sz="0" w:space="0" w:color="auto"/>
      </w:divBdr>
    </w:div>
    <w:div w:id="1640766010">
      <w:bodyDiv w:val="1"/>
      <w:marLeft w:val="0"/>
      <w:marRight w:val="0"/>
      <w:marTop w:val="0"/>
      <w:marBottom w:val="0"/>
      <w:divBdr>
        <w:top w:val="none" w:sz="0" w:space="0" w:color="auto"/>
        <w:left w:val="none" w:sz="0" w:space="0" w:color="auto"/>
        <w:bottom w:val="none" w:sz="0" w:space="0" w:color="auto"/>
        <w:right w:val="none" w:sz="0" w:space="0" w:color="auto"/>
      </w:divBdr>
    </w:div>
    <w:div w:id="1648976289">
      <w:bodyDiv w:val="1"/>
      <w:marLeft w:val="0"/>
      <w:marRight w:val="0"/>
      <w:marTop w:val="0"/>
      <w:marBottom w:val="0"/>
      <w:divBdr>
        <w:top w:val="none" w:sz="0" w:space="0" w:color="auto"/>
        <w:left w:val="none" w:sz="0" w:space="0" w:color="auto"/>
        <w:bottom w:val="none" w:sz="0" w:space="0" w:color="auto"/>
        <w:right w:val="none" w:sz="0" w:space="0" w:color="auto"/>
      </w:divBdr>
    </w:div>
    <w:div w:id="1653679413">
      <w:bodyDiv w:val="1"/>
      <w:marLeft w:val="0"/>
      <w:marRight w:val="0"/>
      <w:marTop w:val="0"/>
      <w:marBottom w:val="0"/>
      <w:divBdr>
        <w:top w:val="none" w:sz="0" w:space="0" w:color="auto"/>
        <w:left w:val="none" w:sz="0" w:space="0" w:color="auto"/>
        <w:bottom w:val="none" w:sz="0" w:space="0" w:color="auto"/>
        <w:right w:val="none" w:sz="0" w:space="0" w:color="auto"/>
      </w:divBdr>
    </w:div>
    <w:div w:id="1679237300">
      <w:bodyDiv w:val="1"/>
      <w:marLeft w:val="0"/>
      <w:marRight w:val="0"/>
      <w:marTop w:val="0"/>
      <w:marBottom w:val="0"/>
      <w:divBdr>
        <w:top w:val="none" w:sz="0" w:space="0" w:color="auto"/>
        <w:left w:val="none" w:sz="0" w:space="0" w:color="auto"/>
        <w:bottom w:val="none" w:sz="0" w:space="0" w:color="auto"/>
        <w:right w:val="none" w:sz="0" w:space="0" w:color="auto"/>
      </w:divBdr>
    </w:div>
    <w:div w:id="1714773778">
      <w:bodyDiv w:val="1"/>
      <w:marLeft w:val="0"/>
      <w:marRight w:val="0"/>
      <w:marTop w:val="0"/>
      <w:marBottom w:val="0"/>
      <w:divBdr>
        <w:top w:val="none" w:sz="0" w:space="0" w:color="auto"/>
        <w:left w:val="none" w:sz="0" w:space="0" w:color="auto"/>
        <w:bottom w:val="none" w:sz="0" w:space="0" w:color="auto"/>
        <w:right w:val="none" w:sz="0" w:space="0" w:color="auto"/>
      </w:divBdr>
    </w:div>
    <w:div w:id="1746100415">
      <w:bodyDiv w:val="1"/>
      <w:marLeft w:val="0"/>
      <w:marRight w:val="0"/>
      <w:marTop w:val="0"/>
      <w:marBottom w:val="0"/>
      <w:divBdr>
        <w:top w:val="none" w:sz="0" w:space="0" w:color="auto"/>
        <w:left w:val="none" w:sz="0" w:space="0" w:color="auto"/>
        <w:bottom w:val="none" w:sz="0" w:space="0" w:color="auto"/>
        <w:right w:val="none" w:sz="0" w:space="0" w:color="auto"/>
      </w:divBdr>
    </w:div>
    <w:div w:id="1758405100">
      <w:bodyDiv w:val="1"/>
      <w:marLeft w:val="0"/>
      <w:marRight w:val="0"/>
      <w:marTop w:val="0"/>
      <w:marBottom w:val="0"/>
      <w:divBdr>
        <w:top w:val="none" w:sz="0" w:space="0" w:color="auto"/>
        <w:left w:val="none" w:sz="0" w:space="0" w:color="auto"/>
        <w:bottom w:val="none" w:sz="0" w:space="0" w:color="auto"/>
        <w:right w:val="none" w:sz="0" w:space="0" w:color="auto"/>
      </w:divBdr>
    </w:div>
    <w:div w:id="1804039860">
      <w:bodyDiv w:val="1"/>
      <w:marLeft w:val="0"/>
      <w:marRight w:val="0"/>
      <w:marTop w:val="0"/>
      <w:marBottom w:val="0"/>
      <w:divBdr>
        <w:top w:val="none" w:sz="0" w:space="0" w:color="auto"/>
        <w:left w:val="none" w:sz="0" w:space="0" w:color="auto"/>
        <w:bottom w:val="none" w:sz="0" w:space="0" w:color="auto"/>
        <w:right w:val="none" w:sz="0" w:space="0" w:color="auto"/>
      </w:divBdr>
    </w:div>
    <w:div w:id="1830707244">
      <w:bodyDiv w:val="1"/>
      <w:marLeft w:val="0"/>
      <w:marRight w:val="0"/>
      <w:marTop w:val="0"/>
      <w:marBottom w:val="0"/>
      <w:divBdr>
        <w:top w:val="none" w:sz="0" w:space="0" w:color="auto"/>
        <w:left w:val="none" w:sz="0" w:space="0" w:color="auto"/>
        <w:bottom w:val="none" w:sz="0" w:space="0" w:color="auto"/>
        <w:right w:val="none" w:sz="0" w:space="0" w:color="auto"/>
      </w:divBdr>
    </w:div>
    <w:div w:id="1866627869">
      <w:bodyDiv w:val="1"/>
      <w:marLeft w:val="0"/>
      <w:marRight w:val="0"/>
      <w:marTop w:val="0"/>
      <w:marBottom w:val="0"/>
      <w:divBdr>
        <w:top w:val="none" w:sz="0" w:space="0" w:color="auto"/>
        <w:left w:val="none" w:sz="0" w:space="0" w:color="auto"/>
        <w:bottom w:val="none" w:sz="0" w:space="0" w:color="auto"/>
        <w:right w:val="none" w:sz="0" w:space="0" w:color="auto"/>
      </w:divBdr>
    </w:div>
    <w:div w:id="1883206942">
      <w:bodyDiv w:val="1"/>
      <w:marLeft w:val="0"/>
      <w:marRight w:val="0"/>
      <w:marTop w:val="0"/>
      <w:marBottom w:val="0"/>
      <w:divBdr>
        <w:top w:val="none" w:sz="0" w:space="0" w:color="auto"/>
        <w:left w:val="none" w:sz="0" w:space="0" w:color="auto"/>
        <w:bottom w:val="none" w:sz="0" w:space="0" w:color="auto"/>
        <w:right w:val="none" w:sz="0" w:space="0" w:color="auto"/>
      </w:divBdr>
    </w:div>
    <w:div w:id="1887178814">
      <w:bodyDiv w:val="1"/>
      <w:marLeft w:val="0"/>
      <w:marRight w:val="0"/>
      <w:marTop w:val="0"/>
      <w:marBottom w:val="0"/>
      <w:divBdr>
        <w:top w:val="none" w:sz="0" w:space="0" w:color="auto"/>
        <w:left w:val="none" w:sz="0" w:space="0" w:color="auto"/>
        <w:bottom w:val="none" w:sz="0" w:space="0" w:color="auto"/>
        <w:right w:val="none" w:sz="0" w:space="0" w:color="auto"/>
      </w:divBdr>
      <w:divsChild>
        <w:div w:id="204372299">
          <w:marLeft w:val="0"/>
          <w:marRight w:val="0"/>
          <w:marTop w:val="0"/>
          <w:marBottom w:val="0"/>
          <w:divBdr>
            <w:top w:val="none" w:sz="0" w:space="0" w:color="auto"/>
            <w:left w:val="none" w:sz="0" w:space="0" w:color="auto"/>
            <w:bottom w:val="none" w:sz="0" w:space="0" w:color="auto"/>
            <w:right w:val="none" w:sz="0" w:space="0" w:color="auto"/>
          </w:divBdr>
          <w:divsChild>
            <w:div w:id="1142625642">
              <w:marLeft w:val="0"/>
              <w:marRight w:val="0"/>
              <w:marTop w:val="0"/>
              <w:marBottom w:val="0"/>
              <w:divBdr>
                <w:top w:val="none" w:sz="0" w:space="0" w:color="auto"/>
                <w:left w:val="none" w:sz="0" w:space="0" w:color="auto"/>
                <w:bottom w:val="none" w:sz="0" w:space="0" w:color="auto"/>
                <w:right w:val="none" w:sz="0" w:space="0" w:color="auto"/>
              </w:divBdr>
              <w:divsChild>
                <w:div w:id="810634023">
                  <w:marLeft w:val="0"/>
                  <w:marRight w:val="0"/>
                  <w:marTop w:val="0"/>
                  <w:marBottom w:val="0"/>
                  <w:divBdr>
                    <w:top w:val="none" w:sz="0" w:space="0" w:color="auto"/>
                    <w:left w:val="none" w:sz="0" w:space="0" w:color="auto"/>
                    <w:bottom w:val="none" w:sz="0" w:space="0" w:color="auto"/>
                    <w:right w:val="none" w:sz="0" w:space="0" w:color="auto"/>
                  </w:divBdr>
                  <w:divsChild>
                    <w:div w:id="1405685816">
                      <w:marLeft w:val="0"/>
                      <w:marRight w:val="0"/>
                      <w:marTop w:val="0"/>
                      <w:marBottom w:val="0"/>
                      <w:divBdr>
                        <w:top w:val="none" w:sz="0" w:space="0" w:color="auto"/>
                        <w:left w:val="none" w:sz="0" w:space="0" w:color="auto"/>
                        <w:bottom w:val="none" w:sz="0" w:space="0" w:color="auto"/>
                        <w:right w:val="none" w:sz="0" w:space="0" w:color="auto"/>
                      </w:divBdr>
                      <w:divsChild>
                        <w:div w:id="570234326">
                          <w:marLeft w:val="0"/>
                          <w:marRight w:val="0"/>
                          <w:marTop w:val="0"/>
                          <w:marBottom w:val="0"/>
                          <w:divBdr>
                            <w:top w:val="none" w:sz="0" w:space="0" w:color="auto"/>
                            <w:left w:val="none" w:sz="0" w:space="0" w:color="auto"/>
                            <w:bottom w:val="none" w:sz="0" w:space="0" w:color="auto"/>
                            <w:right w:val="none" w:sz="0" w:space="0" w:color="auto"/>
                          </w:divBdr>
                          <w:divsChild>
                            <w:div w:id="336805456">
                              <w:marLeft w:val="0"/>
                              <w:marRight w:val="0"/>
                              <w:marTop w:val="0"/>
                              <w:marBottom w:val="0"/>
                              <w:divBdr>
                                <w:top w:val="none" w:sz="0" w:space="0" w:color="auto"/>
                                <w:left w:val="none" w:sz="0" w:space="0" w:color="auto"/>
                                <w:bottom w:val="none" w:sz="0" w:space="0" w:color="auto"/>
                                <w:right w:val="none" w:sz="0" w:space="0" w:color="auto"/>
                              </w:divBdr>
                              <w:divsChild>
                                <w:div w:id="782269849">
                                  <w:marLeft w:val="0"/>
                                  <w:marRight w:val="0"/>
                                  <w:marTop w:val="0"/>
                                  <w:marBottom w:val="0"/>
                                  <w:divBdr>
                                    <w:top w:val="none" w:sz="0" w:space="0" w:color="auto"/>
                                    <w:left w:val="none" w:sz="0" w:space="0" w:color="auto"/>
                                    <w:bottom w:val="none" w:sz="0" w:space="0" w:color="auto"/>
                                    <w:right w:val="none" w:sz="0" w:space="0" w:color="auto"/>
                                  </w:divBdr>
                                  <w:divsChild>
                                    <w:div w:id="160194941">
                                      <w:marLeft w:val="0"/>
                                      <w:marRight w:val="0"/>
                                      <w:marTop w:val="0"/>
                                      <w:marBottom w:val="0"/>
                                      <w:divBdr>
                                        <w:top w:val="none" w:sz="0" w:space="0" w:color="auto"/>
                                        <w:left w:val="none" w:sz="0" w:space="0" w:color="auto"/>
                                        <w:bottom w:val="none" w:sz="0" w:space="0" w:color="auto"/>
                                        <w:right w:val="none" w:sz="0" w:space="0" w:color="auto"/>
                                      </w:divBdr>
                                      <w:divsChild>
                                        <w:div w:id="725489993">
                                          <w:marLeft w:val="0"/>
                                          <w:marRight w:val="0"/>
                                          <w:marTop w:val="0"/>
                                          <w:marBottom w:val="0"/>
                                          <w:divBdr>
                                            <w:top w:val="none" w:sz="0" w:space="0" w:color="auto"/>
                                            <w:left w:val="none" w:sz="0" w:space="0" w:color="auto"/>
                                            <w:bottom w:val="none" w:sz="0" w:space="0" w:color="auto"/>
                                            <w:right w:val="none" w:sz="0" w:space="0" w:color="auto"/>
                                          </w:divBdr>
                                          <w:divsChild>
                                            <w:div w:id="1532453302">
                                              <w:marLeft w:val="0"/>
                                              <w:marRight w:val="0"/>
                                              <w:marTop w:val="0"/>
                                              <w:marBottom w:val="0"/>
                                              <w:divBdr>
                                                <w:top w:val="none" w:sz="0" w:space="0" w:color="auto"/>
                                                <w:left w:val="none" w:sz="0" w:space="0" w:color="auto"/>
                                                <w:bottom w:val="none" w:sz="0" w:space="0" w:color="auto"/>
                                                <w:right w:val="none" w:sz="0" w:space="0" w:color="auto"/>
                                              </w:divBdr>
                                              <w:divsChild>
                                                <w:div w:id="1115557067">
                                                  <w:marLeft w:val="0"/>
                                                  <w:marRight w:val="0"/>
                                                  <w:marTop w:val="0"/>
                                                  <w:marBottom w:val="0"/>
                                                  <w:divBdr>
                                                    <w:top w:val="none" w:sz="0" w:space="0" w:color="auto"/>
                                                    <w:left w:val="none" w:sz="0" w:space="0" w:color="auto"/>
                                                    <w:bottom w:val="none" w:sz="0" w:space="0" w:color="auto"/>
                                                    <w:right w:val="none" w:sz="0" w:space="0" w:color="auto"/>
                                                  </w:divBdr>
                                                  <w:divsChild>
                                                    <w:div w:id="1096706257">
                                                      <w:marLeft w:val="0"/>
                                                      <w:marRight w:val="0"/>
                                                      <w:marTop w:val="0"/>
                                                      <w:marBottom w:val="0"/>
                                                      <w:divBdr>
                                                        <w:top w:val="none" w:sz="0" w:space="0" w:color="auto"/>
                                                        <w:left w:val="none" w:sz="0" w:space="0" w:color="auto"/>
                                                        <w:bottom w:val="none" w:sz="0" w:space="0" w:color="auto"/>
                                                        <w:right w:val="none" w:sz="0" w:space="0" w:color="auto"/>
                                                      </w:divBdr>
                                                      <w:divsChild>
                                                        <w:div w:id="9235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168034">
      <w:bodyDiv w:val="1"/>
      <w:marLeft w:val="0"/>
      <w:marRight w:val="0"/>
      <w:marTop w:val="0"/>
      <w:marBottom w:val="0"/>
      <w:divBdr>
        <w:top w:val="none" w:sz="0" w:space="0" w:color="auto"/>
        <w:left w:val="none" w:sz="0" w:space="0" w:color="auto"/>
        <w:bottom w:val="none" w:sz="0" w:space="0" w:color="auto"/>
        <w:right w:val="none" w:sz="0" w:space="0" w:color="auto"/>
      </w:divBdr>
    </w:div>
    <w:div w:id="1978031388">
      <w:bodyDiv w:val="1"/>
      <w:marLeft w:val="0"/>
      <w:marRight w:val="0"/>
      <w:marTop w:val="0"/>
      <w:marBottom w:val="0"/>
      <w:divBdr>
        <w:top w:val="none" w:sz="0" w:space="0" w:color="auto"/>
        <w:left w:val="none" w:sz="0" w:space="0" w:color="auto"/>
        <w:bottom w:val="none" w:sz="0" w:space="0" w:color="auto"/>
        <w:right w:val="none" w:sz="0" w:space="0" w:color="auto"/>
      </w:divBdr>
    </w:div>
    <w:div w:id="1996641136">
      <w:bodyDiv w:val="1"/>
      <w:marLeft w:val="0"/>
      <w:marRight w:val="0"/>
      <w:marTop w:val="0"/>
      <w:marBottom w:val="0"/>
      <w:divBdr>
        <w:top w:val="none" w:sz="0" w:space="0" w:color="auto"/>
        <w:left w:val="none" w:sz="0" w:space="0" w:color="auto"/>
        <w:bottom w:val="none" w:sz="0" w:space="0" w:color="auto"/>
        <w:right w:val="none" w:sz="0" w:space="0" w:color="auto"/>
      </w:divBdr>
    </w:div>
    <w:div w:id="2011785210">
      <w:bodyDiv w:val="1"/>
      <w:marLeft w:val="0"/>
      <w:marRight w:val="0"/>
      <w:marTop w:val="0"/>
      <w:marBottom w:val="0"/>
      <w:divBdr>
        <w:top w:val="none" w:sz="0" w:space="0" w:color="auto"/>
        <w:left w:val="none" w:sz="0" w:space="0" w:color="auto"/>
        <w:bottom w:val="none" w:sz="0" w:space="0" w:color="auto"/>
        <w:right w:val="none" w:sz="0" w:space="0" w:color="auto"/>
      </w:divBdr>
    </w:div>
    <w:div w:id="20254026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A93DA-6168-4EFA-BF55-BD1B09EFF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6</cp:revision>
  <dcterms:created xsi:type="dcterms:W3CDTF">2013-12-23T23:15:00Z</dcterms:created>
  <dcterms:modified xsi:type="dcterms:W3CDTF">2026-04-26T14:35:00Z</dcterms:modified>
  <cp:category/>
</cp:coreProperties>
</file>